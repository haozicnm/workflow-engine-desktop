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</w:t>
      </w:r>
    </w:p>
    <w:p>
      <w:r>
        <w:t>合同编号：HT-2026-0042</w:t>
        <w:br/>
        <w:t>甲方：星辰科技有限公司</w:t>
        <w:br/>
        <w:t>乙方：银河软件有限公司</w:t>
        <w:br/>
      </w:r>
    </w:p>
    <w:p>
      <w:r>
        <w:t>第一条 合同金额</w:t>
        <w:br/>
        <w:t>本合同总金额为：150,000.00元（大写：壹拾伍万元整）</w:t>
        <w:br/>
        <w:t>首付款：50,000.00元，于2024年3月15日支付</w:t>
        <w:br/>
        <w:t>尾款：100,000.00元，于2024年9月1日支付</w:t>
        <w:br/>
      </w:r>
    </w:p>
    <w:p>
      <w:r>
        <w:t>第二条 交付日期</w:t>
        <w:br/>
        <w:t>项目启动日期：2024年1月10日</w:t>
        <w:br/>
        <w:t>第一阶段交付：2024年5月30日</w:t>
        <w:br/>
        <w:t>最终交付日期：2024年8月15日</w:t>
        <w:br/>
      </w:r>
    </w:p>
    <w:p>
      <w:r>
        <w:t>第三条 技术服务</w:t>
        <w:br/>
        <w:t>技术支持费用：35,500.00元/年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