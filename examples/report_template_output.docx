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2026-04-2222026-04-2202026-04-2222026-04-2262026-04-22-2026-04-2202026-04-2242026-04-22-2026-04-2222026-04-2222026-04-22<2026-04-2222026-04-2202026-04-2222026-04-2262026-04-22-2026-04-2202026-04-2242026-04-22-2026-04-2222026-04-2222026-04-22?2026-04-2222026-04-2202026-04-2222026-04-2262026-04-22-2026-04-2202026-04-2242026-04-22-2026-04-2222026-04-2222026-04-22x2026-04-2222026-04-2202026-04-2222026-04-2262026-04-22-2026-04-2202026-04-2242026-04-22-2026-04-2222026-04-2222026-04-22m2026-04-2222026-04-2202026-04-2222026-04-2262026-04-22-2026-04-2202026-04-2242026-04-22-2026-04-2222026-04-2222026-04-22l2026-04-2222026-04-2202026-04-2222026-04-2262026-04-22-2026-04-2202026-04-2242026-04-22-2026-04-2222026-04-2222026-04-22 2026-04-2222026-04-2202026-04-2222026-04-2262026-04-22-2026-04-2202026-04-2242026-04-22-2026-04-2222026-04-2222026-04-22v2026-04-2222026-04-2202026-04-2222026-04-2262026-04-22-2026-04-2202026-04-2242026-04-22-2026-04-2222026-04-2222026-04-22e2026-04-2222026-04-2202026-04-2222026-04-2262026-04-22-2026-04-2202026-04-2242026-04-22-2026-04-2222026-04-2222026-04-22r2026-04-2222026-04-2202026-04-2222026-04-2262026-04-22-2026-04-2202026-04-2242026-04-22-2026-04-2222026-04-2222026-04-22s2026-04-2222026-04-2202026-04-2222026-04-2262026-04-22-2026-04-2202026-04-2242026-04-22-2026-04-2222026-04-2222026-04-22i2026-04-2222026-04-2202026-04-2222026-04-2262026-04-22-2026-04-2202026-04-2242026-04-22-2026-04-2222026-04-2222026-04-22o2026-04-2222026-04-2202026-04-2222026-04-2262026-04-22-2026-04-2202026-04-2242026-04-22-2026-04-2222026-04-2222026-04-22n2026-04-2222026-04-2202026-04-2222026-04-2262026-04-22-2026-04-2202026-04-2242026-04-22-2026-04-2222026-04-2222026-04-22=2026-04-2222026-04-2202026-04-2222026-04-2262026-04-22-2026-04-2202026-04-2242026-04-22-2026-04-2222026-04-2222026-04-22'2026-04-2222026-04-2202026-04-2222026-04-2262026-04-22-2026-04-2202026-04-2242026-04-22-2026-04-2222026-04-2222026-04-2212026-04-2222026-04-2202026-04-2222026-04-2262026-04-22-2026-04-2202026-04-2242026-04-22-2026-04-2222026-04-2222026-04-22.2026-04-2222026-04-2202026-04-2222026-04-2262026-04-22-2026-04-2202026-04-2242026-04-22-2026-04-2222026-04-2222026-04-2202026-04-2222026-04-2202026-04-2222026-04-2262026-04-22-2026-04-2202026-04-2242026-04-22-2026-04-2222026-04-2222026-04-22'2026-04-2222026-04-2202026-04-2222026-04-2262026-04-22-2026-04-2202026-04-2242026-04-22-2026-04-2222026-04-2222026-04-22 2026-04-2222026-04-2202026-04-2222026-04-2262026-04-22-2026-04-2202026-04-2242026-04-22-2026-04-2222026-04-2222026-04-22e2026-04-2222026-04-2202026-04-2222026-04-2262026-04-22-2026-04-2202026-04-2242026-04-22-2026-04-2222026-04-2222026-04-22n2026-04-2222026-04-2202026-04-2222026-04-2262026-04-22-2026-04-2202026-04-2242026-04-22-2026-04-2222026-04-2222026-04-22c2026-04-2222026-04-2202026-04-2222026-04-2262026-04-22-2026-04-2202026-04-2242026-04-22-2026-04-2222026-04-2222026-04-22o2026-04-2222026-04-2202026-04-2222026-04-2262026-04-22-2026-04-2202026-04-2242026-04-22-2026-04-2222026-04-2222026-04-22d2026-04-2222026-04-2202026-04-2222026-04-2262026-04-22-2026-04-2202026-04-2242026-04-22-2026-04-2222026-04-2222026-04-22i2026-04-2222026-04-2202026-04-2222026-04-2262026-04-22-2026-04-2202026-04-2242026-04-22-2026-04-2222026-04-2222026-04-22n2026-04-2222026-04-2202026-04-2222026-04-2262026-04-22-2026-04-2202026-04-2242026-04-22-2026-04-2222026-04-2222026-04-22g2026-04-2222026-04-2202026-04-2222026-04-2262026-04-22-2026-04-2202026-04-2242026-04-22-2026-04-2222026-04-2222026-04-22=2026-04-2222026-04-2202026-04-2222026-04-2262026-04-22-2026-04-2202026-04-2242026-04-22-2026-04-2222026-04-2222026-04-22'2026-04-2222026-04-2202026-04-2222026-04-2262026-04-22-2026-04-2202026-04-2242026-04-22-2026-04-2222026-04-2222026-04-22U2026-04-2222026-04-2202026-04-2222026-04-2262026-04-22-2026-04-2202026-04-2242026-04-22-2026-04-2222026-04-2222026-04-22T2026-04-2222026-04-2202026-04-2222026-04-2262026-04-22-2026-04-2202026-04-2242026-04-22-2026-04-2222026-04-2222026-04-22F2026-04-2222026-04-2202026-04-2222026-04-2262026-04-22-2026-04-2202026-04-2242026-04-22-2026-04-2222026-04-2222026-04-22-2026-04-2222026-04-2202026-04-2222026-04-2262026-04-22-2026-04-2202026-04-2242026-04-22-2026-04-2222026-04-2222026-04-2282026-04-2222026-04-2202026-04-2222026-04-2262026-04-22-2026-04-2202026-04-2242026-04-22-2026-04-2222026-04-2222026-04-22'2026-04-2222026-04-2202026-04-2222026-04-2262026-04-22-2026-04-2202026-04-2242026-04-22-2026-04-2222026-04-2222026-04-22 2026-04-2222026-04-2202026-04-2222026-04-2262026-04-22-2026-04-2202026-04-2242026-04-22-2026-04-2222026-04-2222026-04-22s2026-04-2222026-04-2202026-04-2222026-04-2262026-04-22-2026-04-2202026-04-2242026-04-22-2026-04-2222026-04-2222026-04-22t2026-04-2222026-04-2202026-04-2222026-04-2262026-04-22-2026-04-2202026-04-2242026-04-22-2026-04-2222026-04-2222026-04-22a2026-04-2222026-04-2202026-04-2222026-04-2262026-04-22-2026-04-2202026-04-2242026-04-22-2026-04-2222026-04-2222026-04-22n2026-04-2222026-04-2202026-04-2222026-04-2262026-04-22-2026-04-2202026-04-2242026-04-22-2026-04-2222026-04-2222026-04-22d2026-04-2222026-04-2202026-04-2222026-04-2262026-04-22-2026-04-2202026-04-2242026-04-22-2026-04-2222026-04-2222026-04-22a2026-04-2222026-04-2202026-04-2222026-04-2262026-04-22-2026-04-2202026-04-2242026-04-22-2026-04-2222026-04-2222026-04-22l2026-04-2222026-04-2202026-04-2222026-04-2262026-04-22-2026-04-2202026-04-2242026-04-22-2026-04-2222026-04-2222026-04-22o2026-04-2222026-04-2202026-04-2222026-04-2262026-04-22-2026-04-2202026-04-2242026-04-22-2026-04-2222026-04-2222026-04-22n2026-04-2222026-04-2202026-04-2222026-04-2262026-04-22-2026-04-2202026-04-2242026-04-22-2026-04-2222026-04-2222026-04-22e2026-04-2222026-04-2202026-04-2222026-04-2262026-04-22-2026-04-2202026-04-2242026-04-22-2026-04-2222026-04-2222026-04-22=2026-04-2222026-04-2202026-04-2222026-04-2262026-04-22-2026-04-2202026-04-2242026-04-22-2026-04-2222026-04-2222026-04-22'2026-04-2222026-04-2202026-04-2222026-04-2262026-04-22-2026-04-2202026-04-2242026-04-22-2026-04-2222026-04-2222026-04-22y2026-04-2222026-04-2202026-04-2222026-04-2262026-04-22-2026-04-2202026-04-2242026-04-22-2026-04-2222026-04-2222026-04-22e2026-04-2222026-04-2202026-04-2222026-04-2262026-04-22-2026-04-2202026-04-2242026-04-22-2026-04-2222026-04-2222026-04-22s2026-04-2222026-04-2202026-04-2222026-04-2262026-04-22-2026-04-2202026-04-2242026-04-22-2026-04-2222026-04-2222026-04-22'2026-04-2222026-04-2202026-04-2222026-04-2262026-04-22-2026-04-2202026-04-2242026-04-22-2026-04-2222026-04-2222026-04-22?2026-04-2222026-04-2202026-04-2222026-04-2262026-04-22-2026-04-2202026-04-2242026-04-22-2026-04-2222026-04-2222026-04-22>2026-04-2222026-04-2202026-04-2222026-04-2262026-04-22-2026-04-2202026-04-2242026-04-22-2026-04-2222026-04-2222026-04-22
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d2026-04-2222026-04-2202026-04-2222026-04-2262026-04-22-2026-04-2202026-04-2242026-04-22-2026-04-2222026-04-2222026-04-22o2026-04-2222026-04-2202026-04-2222026-04-2262026-04-22-2026-04-2202026-04-2242026-04-22-2026-04-2222026-04-2222026-04-22c2026-04-2222026-04-2202026-04-2222026-04-2262026-04-22-2026-04-2202026-04-2242026-04-22-2026-04-2222026-04-2222026-04-22u2026-04-2222026-04-2202026-04-2222026-04-2262026-04-22-2026-04-2202026-04-2242026-04-22-2026-04-2222026-04-2222026-04-22m2026-04-2222026-04-2202026-04-2222026-04-2262026-04-22-2026-04-2202026-04-2242026-04-22-2026-04-2222026-04-2222026-04-22e2026-04-2222026-04-2202026-04-2222026-04-2262026-04-22-2026-04-2202026-04-2242026-04-22-2026-04-2222026-04-2222026-04-22n2026-04-2222026-04-2202026-04-2222026-04-2262026-04-22-2026-04-2202026-04-2242026-04-22-2026-04-2222026-04-2222026-04-22t2026-04-2222026-04-2202026-04-2222026-04-2262026-04-22-2026-04-2202026-04-2242026-04-22-2026-04-2222026-04-2222026-04-22 2026-04-2222026-04-2202026-04-2222026-04-2262026-04-22-2026-04-2202026-04-2242026-04-22-2026-04-2222026-04-2222026-04-22x2026-04-2222026-04-2202026-04-2222026-04-2262026-04-22-2026-04-2202026-04-2242026-04-22-2026-04-2222026-04-2222026-04-22m2026-04-2222026-04-2202026-04-2222026-04-2262026-04-22-2026-04-2202026-04-2242026-04-22-2026-04-2222026-04-2222026-04-22l2026-04-2222026-04-2202026-04-2222026-04-2262026-04-22-2026-04-2202026-04-2242026-04-22-2026-04-2222026-04-2222026-04-22n2026-04-2222026-04-2202026-04-2222026-04-2262026-04-22-2026-04-2202026-04-2242026-04-22-2026-04-2222026-04-2222026-04-22s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p2026-04-2222026-04-2202026-04-2222026-04-2262026-04-22-2026-04-2202026-04-2242026-04-22-2026-04-2222026-04-2222026-04-22c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h2026-04-2222026-04-2202026-04-2222026-04-2262026-04-22-2026-04-2202026-04-2242026-04-22-2026-04-2222026-04-2222026-04-22t2026-04-2222026-04-2202026-04-2222026-04-2262026-04-22-2026-04-2202026-04-2242026-04-22-2026-04-2222026-04-2222026-04-22t2026-04-2222026-04-2202026-04-2222026-04-2262026-04-22-2026-04-2202026-04-2242026-04-22-2026-04-2222026-04-2222026-04-22p2026-04-2222026-04-2202026-04-2222026-04-2262026-04-22-2026-04-2202026-04-2242026-04-22-2026-04-2222026-04-2222026-04-22:2026-04-2222026-04-2202026-04-2222026-04-2262026-04-22-2026-04-2202026-04-2242026-04-22-2026-04-2222026-04-2222026-04-22/2026-04-2222026-04-2202026-04-2222026-04-2262026-04-22-2026-04-2202026-04-2242026-04-22-2026-04-2222026-04-2222026-04-22/2026-04-2222026-04-2202026-04-2222026-04-2262026-04-22-2026-04-2202026-04-2242026-04-22-2026-04-2222026-04-2222026-04-22s2026-04-2222026-04-2202026-04-2222026-04-2262026-04-22-2026-04-2202026-04-2242026-04-22-2026-04-2222026-04-2222026-04-22c2026-04-2222026-04-2202026-04-2222026-04-2262026-04-22-2026-04-2202026-04-2242026-04-22-2026-04-2222026-04-2222026-04-22h2026-04-2222026-04-2202026-04-2222026-04-2262026-04-22-2026-04-2202026-04-2242026-04-22-2026-04-2222026-04-2222026-04-22e2026-04-2222026-04-2202026-04-2222026-04-2262026-04-22-2026-04-2202026-04-2242026-04-22-2026-04-2222026-04-2222026-04-22m2026-04-2222026-04-2202026-04-2222026-04-2262026-04-22-2026-04-2202026-04-2242026-04-22-2026-04-2222026-04-2222026-04-22a2026-04-2222026-04-2202026-04-2222026-04-2262026-04-22-2026-04-2202026-04-2242026-04-22-2026-04-2222026-04-2222026-04-22s2026-04-2222026-04-2202026-04-2222026-04-2262026-04-22-2026-04-2202026-04-2242026-04-22-2026-04-2222026-04-2222026-04-22.2026-04-2222026-04-2202026-04-2222026-04-2262026-04-22-2026-04-2202026-04-2242026-04-22-2026-04-2222026-04-2222026-04-22m2026-04-2222026-04-2202026-04-2222026-04-2262026-04-22-2026-04-2202026-04-2242026-04-22-2026-04-2222026-04-2222026-04-22i2026-04-2222026-04-2202026-04-2222026-04-2262026-04-22-2026-04-2202026-04-2242026-04-22-2026-04-2222026-04-2222026-04-22c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s2026-04-2222026-04-2202026-04-2222026-04-2262026-04-22-2026-04-2202026-04-2242026-04-22-2026-04-2222026-04-2222026-04-22o2026-04-2222026-04-2202026-04-2222026-04-2262026-04-22-2026-04-2202026-04-2242026-04-22-2026-04-2222026-04-2222026-04-22f2026-04-2222026-04-2202026-04-2222026-04-2262026-04-22-2026-04-2202026-04-2242026-04-22-2026-04-2222026-04-2222026-04-22t2026-04-2222026-04-2202026-04-2222026-04-2262026-04-22-2026-04-2202026-04-2242026-04-22-2026-04-2222026-04-2222026-04-22.2026-04-2222026-04-2202026-04-2222026-04-2262026-04-22-2026-04-2202026-04-2242026-04-22-2026-04-2222026-04-2222026-04-22c2026-04-2222026-04-2202026-04-2222026-04-2262026-04-22-2026-04-2202026-04-2242026-04-22-2026-04-2222026-04-2222026-04-22o2026-04-2222026-04-2202026-04-2222026-04-2262026-04-22-2026-04-2202026-04-2242026-04-22-2026-04-2222026-04-2222026-04-22m2026-04-2222026-04-2202026-04-2222026-04-2262026-04-22-2026-04-2202026-04-2242026-04-22-2026-04-2222026-04-2222026-04-22/2026-04-2222026-04-2202026-04-2222026-04-2262026-04-22-2026-04-2202026-04-2242026-04-22-2026-04-2222026-04-2222026-04-22o2026-04-2222026-04-2202026-04-2222026-04-2262026-04-22-2026-04-2202026-04-2242026-04-22-2026-04-2222026-04-2222026-04-22f2026-04-2222026-04-2202026-04-2222026-04-2262026-04-22-2026-04-2202026-04-2242026-04-22-2026-04-2222026-04-2222026-04-22f2026-04-2222026-04-2202026-04-2222026-04-2262026-04-22-2026-04-2202026-04-2242026-04-22-2026-04-2222026-04-2222026-04-22i2026-04-2222026-04-2202026-04-2222026-04-2262026-04-22-2026-04-2202026-04-2242026-04-22-2026-04-2222026-04-2222026-04-22c2026-04-2222026-04-2202026-04-2222026-04-2262026-04-22-2026-04-2202026-04-2242026-04-22-2026-04-2222026-04-2222026-04-22e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d2026-04-2222026-04-2202026-04-2222026-04-2262026-04-22-2026-04-2202026-04-2242026-04-22-2026-04-2222026-04-2222026-04-22/2026-04-2222026-04-2202026-04-2222026-04-2262026-04-22-2026-04-2202026-04-2242026-04-22-2026-04-2222026-04-2222026-04-2222026-04-2222026-04-2202026-04-2222026-04-2262026-04-22-2026-04-2202026-04-2242026-04-22-2026-04-2222026-04-2222026-04-2202026-04-2222026-04-2202026-04-2222026-04-2262026-04-22-2026-04-2202026-04-2242026-04-22-2026-04-2222026-04-2222026-04-2212026-04-2222026-04-2202026-04-2222026-04-2262026-04-22-2026-04-2202026-04-2242026-04-22-2026-04-2222026-04-2222026-04-220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d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c2026-04-2222026-04-2202026-04-2222026-04-2262026-04-22-2026-04-2202026-04-2242026-04-22-2026-04-2222026-04-2222026-04-22e2026-04-2222026-04-2202026-04-2222026-04-2262026-04-22-2026-04-2202026-04-2242026-04-22-2026-04-2222026-04-2222026-04-22s2026-04-2222026-04-2202026-04-2222026-04-2262026-04-22-2026-04-2202026-04-2242026-04-22-2026-04-2222026-04-2222026-04-22s2026-04-2222026-04-2202026-04-2222026-04-2262026-04-22-2026-04-2202026-04-2242026-04-22-2026-04-2222026-04-2222026-04-22i2026-04-2222026-04-2202026-04-2222026-04-2262026-04-22-2026-04-2202026-04-2242026-04-22-2026-04-2222026-04-2222026-04-22n2026-04-2222026-04-2202026-04-2222026-04-2262026-04-22-2026-04-2202026-04-2242026-04-22-2026-04-2222026-04-2222026-04-22g2026-04-2222026-04-2202026-04-2222026-04-2262026-04-22-2026-04-2202026-04-2242026-04-22-2026-04-2222026-04-2222026-04-22C2026-04-2222026-04-2202026-04-2222026-04-2262026-04-22-2026-04-2202026-04-2242026-04-22-2026-04-2222026-04-2222026-04-22a2026-04-2222026-04-2202026-04-2222026-04-2262026-04-22-2026-04-2202026-04-2242026-04-22-2026-04-2222026-04-2222026-04-22n2026-04-2222026-04-2202026-04-2222026-04-2262026-04-22-2026-04-2202026-04-2242026-04-22-2026-04-2222026-04-2222026-04-22v2026-04-2222026-04-2202026-04-2222026-04-2262026-04-22-2026-04-2202026-04-2242026-04-22-2026-04-2222026-04-2222026-04-22a2026-04-2222026-04-2202026-04-2222026-04-2262026-04-22-2026-04-2202026-04-2242026-04-22-2026-04-2222026-04-2222026-04-22s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x2026-04-2222026-04-2202026-04-2222026-04-2262026-04-22-2026-04-2202026-04-2242026-04-22-2026-04-2222026-04-2222026-04-22m2026-04-2222026-04-2202026-04-2222026-04-2262026-04-22-2026-04-2202026-04-2242026-04-22-2026-04-2222026-04-2222026-04-22l2026-04-2222026-04-2202026-04-2222026-04-2262026-04-22-2026-04-2202026-04-2242026-04-22-2026-04-2222026-04-2222026-04-22n2026-04-2222026-04-2202026-04-2222026-04-2262026-04-22-2026-04-2202026-04-2242026-04-22-2026-04-2222026-04-2222026-04-22s2026-04-2222026-04-2202026-04-2222026-04-2262026-04-22-2026-04-2202026-04-2242026-04-22-2026-04-2222026-04-2222026-04-22:2026-04-2222026-04-2202026-04-2222026-04-2262026-04-22-2026-04-2202026-04-2242026-04-22-2026-04-2222026-04-2222026-04-22m2026-04-2222026-04-2202026-04-2222026-04-2262026-04-22-2026-04-2202026-04-2242026-04-22-2026-04-2222026-04-2222026-04-22o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h2026-04-2222026-04-2202026-04-2222026-04-2262026-04-22-2026-04-2202026-04-2242026-04-22-2026-04-2222026-04-2222026-04-22t2026-04-2222026-04-2202026-04-2222026-04-2262026-04-22-2026-04-2202026-04-2242026-04-22-2026-04-2222026-04-2222026-04-22t2026-04-2222026-04-2202026-04-2222026-04-2262026-04-22-2026-04-2202026-04-2242026-04-22-2026-04-2222026-04-2222026-04-22p2026-04-2222026-04-2202026-04-2222026-04-2262026-04-22-2026-04-2202026-04-2242026-04-22-2026-04-2222026-04-2222026-04-22:2026-04-2222026-04-2202026-04-2222026-04-2262026-04-22-2026-04-2202026-04-2242026-04-22-2026-04-2222026-04-2222026-04-22/2026-04-2222026-04-2202026-04-2222026-04-2262026-04-22-2026-04-2202026-04-2242026-04-22-2026-04-2222026-04-2222026-04-22/2026-04-2222026-04-2202026-04-2222026-04-2262026-04-22-2026-04-2202026-04-2242026-04-22-2026-04-2222026-04-2222026-04-22s2026-04-2222026-04-2202026-04-2222026-04-2262026-04-22-2026-04-2202026-04-2242026-04-22-2026-04-2222026-04-2222026-04-22c2026-04-2222026-04-2202026-04-2222026-04-2262026-04-22-2026-04-2202026-04-2242026-04-22-2026-04-2222026-04-2222026-04-22h2026-04-2222026-04-2202026-04-2222026-04-2262026-04-22-2026-04-2202026-04-2242026-04-22-2026-04-2222026-04-2222026-04-22e2026-04-2222026-04-2202026-04-2222026-04-2262026-04-22-2026-04-2202026-04-2242026-04-22-2026-04-2222026-04-2222026-04-22m2026-04-2222026-04-2202026-04-2222026-04-2262026-04-22-2026-04-2202026-04-2242026-04-22-2026-04-2222026-04-2222026-04-22a2026-04-2222026-04-2202026-04-2222026-04-2262026-04-22-2026-04-2202026-04-2242026-04-22-2026-04-2222026-04-2222026-04-22s2026-04-2222026-04-2202026-04-2222026-04-2262026-04-22-2026-04-2202026-04-2242026-04-22-2026-04-2222026-04-2222026-04-22.2026-04-2222026-04-2202026-04-2222026-04-2262026-04-22-2026-04-2202026-04-2242026-04-22-2026-04-2222026-04-2222026-04-22m2026-04-2222026-04-2202026-04-2222026-04-2262026-04-22-2026-04-2202026-04-2242026-04-22-2026-04-2222026-04-2222026-04-22i2026-04-2222026-04-2202026-04-2222026-04-2262026-04-22-2026-04-2202026-04-2242026-04-22-2026-04-2222026-04-2222026-04-22c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s2026-04-2222026-04-2202026-04-2222026-04-2262026-04-22-2026-04-2202026-04-2242026-04-22-2026-04-2222026-04-2222026-04-22o2026-04-2222026-04-2202026-04-2222026-04-2262026-04-22-2026-04-2202026-04-2242026-04-22-2026-04-2222026-04-2222026-04-22f2026-04-2222026-04-2202026-04-2222026-04-2262026-04-22-2026-04-2202026-04-2242026-04-22-2026-04-2222026-04-2222026-04-22t2026-04-2222026-04-2202026-04-2222026-04-2262026-04-22-2026-04-2202026-04-2242026-04-22-2026-04-2222026-04-2222026-04-22.2026-04-2222026-04-2202026-04-2222026-04-2262026-04-22-2026-04-2202026-04-2242026-04-22-2026-04-2222026-04-2222026-04-22c2026-04-2222026-04-2202026-04-2222026-04-2262026-04-22-2026-04-2202026-04-2242026-04-22-2026-04-2222026-04-2222026-04-22o2026-04-2222026-04-2202026-04-2222026-04-2262026-04-22-2026-04-2202026-04-2242026-04-22-2026-04-2222026-04-2222026-04-22m2026-04-2222026-04-2202026-04-2222026-04-2262026-04-22-2026-04-2202026-04-2242026-04-22-2026-04-2222026-04-2222026-04-22/2026-04-2222026-04-2202026-04-2222026-04-2262026-04-22-2026-04-2202026-04-2242026-04-22-2026-04-2222026-04-2222026-04-22o2026-04-2222026-04-2202026-04-2222026-04-2262026-04-22-2026-04-2202026-04-2242026-04-22-2026-04-2222026-04-2222026-04-22f2026-04-2222026-04-2202026-04-2222026-04-2262026-04-22-2026-04-2202026-04-2242026-04-22-2026-04-2222026-04-2222026-04-22f2026-04-2222026-04-2202026-04-2222026-04-2262026-04-22-2026-04-2202026-04-2242026-04-22-2026-04-2222026-04-2222026-04-22i2026-04-2222026-04-2202026-04-2222026-04-2262026-04-22-2026-04-2202026-04-2242026-04-22-2026-04-2222026-04-2222026-04-22c2026-04-2222026-04-2202026-04-2222026-04-2262026-04-22-2026-04-2202026-04-2242026-04-22-2026-04-2222026-04-2222026-04-22e2026-04-2222026-04-2202026-04-2222026-04-2262026-04-22-2026-04-2202026-04-2242026-04-22-2026-04-2222026-04-2222026-04-22/2026-04-2222026-04-2202026-04-2222026-04-2262026-04-22-2026-04-2202026-04-2242026-04-22-2026-04-2222026-04-2222026-04-22m2026-04-2222026-04-2202026-04-2222026-04-2262026-04-22-2026-04-2202026-04-2242026-04-22-2026-04-2222026-04-2222026-04-22a2026-04-2222026-04-2202026-04-2222026-04-2262026-04-22-2026-04-2202026-04-2242026-04-22-2026-04-2222026-04-2222026-04-22c2026-04-2222026-04-2202026-04-2222026-04-2262026-04-22-2026-04-2202026-04-2242026-04-22-2026-04-2222026-04-2222026-04-22/2026-04-2222026-04-2202026-04-2222026-04-2262026-04-22-2026-04-2202026-04-2242026-04-22-2026-04-2222026-04-2222026-04-22o2026-04-2222026-04-2202026-04-2222026-04-2262026-04-22-2026-04-2202026-04-2242026-04-22-2026-04-2222026-04-2222026-04-22f2026-04-2222026-04-2202026-04-2222026-04-2262026-04-22-2026-04-2202026-04-2242026-04-22-2026-04-2222026-04-2222026-04-22f2026-04-2222026-04-2202026-04-2222026-04-2262026-04-22-2026-04-2202026-04-2242026-04-22-2026-04-2222026-04-2222026-04-22i2026-04-2222026-04-2202026-04-2222026-04-2262026-04-22-2026-04-2202026-04-2242026-04-22-2026-04-2222026-04-2222026-04-22c2026-04-2222026-04-2202026-04-2222026-04-2262026-04-22-2026-04-2202026-04-2242026-04-22-2026-04-2222026-04-2222026-04-22e2026-04-2222026-04-2202026-04-2222026-04-2262026-04-22-2026-04-2202026-04-2242026-04-22-2026-04-2222026-04-2222026-04-22/2026-04-2222026-04-2202026-04-2222026-04-2262026-04-22-2026-04-2202026-04-2242026-04-22-2026-04-2222026-04-2222026-04-2222026-04-2222026-04-2202026-04-2222026-04-2262026-04-22-2026-04-2202026-04-2242026-04-22-2026-04-2222026-04-2222026-04-2202026-04-2222026-04-2202026-04-2222026-04-2262026-04-22-2026-04-2202026-04-2242026-04-22-2026-04-2222026-04-2222026-04-2202026-04-2222026-04-2202026-04-2222026-04-2262026-04-22-2026-04-2202026-04-2242026-04-22-2026-04-2222026-04-2222026-04-2282026-04-2222026-04-2202026-04-2222026-04-2262026-04-22-2026-04-2202026-04-2242026-04-22-2026-04-2222026-04-2222026-04-22/2026-04-2222026-04-2202026-04-2222026-04-2262026-04-22-2026-04-2202026-04-2242026-04-22-2026-04-2222026-04-2222026-04-22m2026-04-2222026-04-2202026-04-2222026-04-2262026-04-22-2026-04-2202026-04-2242026-04-22-2026-04-2222026-04-2222026-04-22a2026-04-2222026-04-2202026-04-2222026-04-2262026-04-22-2026-04-2202026-04-2242026-04-22-2026-04-2222026-04-2222026-04-22i2026-04-2222026-04-2202026-04-2222026-04-2262026-04-22-2026-04-2202026-04-2242026-04-22-2026-04-2222026-04-2222026-04-22n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x2026-04-2222026-04-2202026-04-2222026-04-2262026-04-22-2026-04-2202026-04-2242026-04-22-2026-04-2222026-04-2222026-04-22m2026-04-2222026-04-2202026-04-2222026-04-2262026-04-22-2026-04-2202026-04-2242026-04-22-2026-04-2222026-04-2222026-04-22l2026-04-2222026-04-2202026-04-2222026-04-2262026-04-22-2026-04-2202026-04-2242026-04-22-2026-04-2222026-04-2222026-04-22n2026-04-2222026-04-2202026-04-2222026-04-2262026-04-22-2026-04-2202026-04-2242026-04-22-2026-04-2222026-04-2222026-04-22s2026-04-2222026-04-2202026-04-2222026-04-2262026-04-22-2026-04-2202026-04-2242026-04-22-2026-04-2222026-04-2222026-04-22:2026-04-2222026-04-2202026-04-2222026-04-2262026-04-22-2026-04-2202026-04-2242026-04-22-2026-04-2222026-04-2222026-04-22m2026-04-2222026-04-2202026-04-2222026-04-2262026-04-22-2026-04-2202026-04-2242026-04-22-2026-04-2222026-04-2222026-04-22c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h2026-04-2222026-04-2202026-04-2222026-04-2262026-04-22-2026-04-2202026-04-2242026-04-22-2026-04-2222026-04-2222026-04-22t2026-04-2222026-04-2202026-04-2222026-04-2262026-04-22-2026-04-2202026-04-2242026-04-22-2026-04-2222026-04-2222026-04-22t2026-04-2222026-04-2202026-04-2222026-04-2262026-04-22-2026-04-2202026-04-2242026-04-22-2026-04-2222026-04-2222026-04-22p2026-04-2222026-04-2202026-04-2222026-04-2262026-04-22-2026-04-2202026-04-2242026-04-22-2026-04-2222026-04-2222026-04-22:2026-04-2222026-04-2202026-04-2222026-04-2262026-04-22-2026-04-2202026-04-2242026-04-22-2026-04-2222026-04-2222026-04-22/2026-04-2222026-04-2202026-04-2222026-04-2262026-04-22-2026-04-2202026-04-2242026-04-22-2026-04-2222026-04-2222026-04-22/2026-04-2222026-04-2202026-04-2222026-04-2262026-04-22-2026-04-2202026-04-2242026-04-22-2026-04-2222026-04-2222026-04-22s2026-04-2222026-04-2202026-04-2222026-04-2262026-04-22-2026-04-2202026-04-2242026-04-22-2026-04-2222026-04-2222026-04-22c2026-04-2222026-04-2202026-04-2222026-04-2262026-04-22-2026-04-2202026-04-2242026-04-22-2026-04-2222026-04-2222026-04-22h2026-04-2222026-04-2202026-04-2222026-04-2262026-04-22-2026-04-2202026-04-2242026-04-22-2026-04-2222026-04-2222026-04-22e2026-04-2222026-04-2202026-04-2222026-04-2262026-04-22-2026-04-2202026-04-2242026-04-22-2026-04-2222026-04-2222026-04-22m2026-04-2222026-04-2202026-04-2222026-04-2262026-04-22-2026-04-2202026-04-2242026-04-22-2026-04-2222026-04-2222026-04-22a2026-04-2222026-04-2202026-04-2222026-04-2262026-04-22-2026-04-2202026-04-2242026-04-22-2026-04-2222026-04-2222026-04-22s2026-04-2222026-04-2202026-04-2222026-04-2262026-04-22-2026-04-2202026-04-2242026-04-22-2026-04-2222026-04-2222026-04-22.2026-04-2222026-04-2202026-04-2222026-04-2262026-04-22-2026-04-2202026-04-2242026-04-22-2026-04-2222026-04-2222026-04-22o2026-04-2222026-04-2202026-04-2222026-04-2262026-04-22-2026-04-2202026-04-2242026-04-22-2026-04-2222026-04-2222026-04-22p2026-04-2222026-04-2202026-04-2222026-04-2262026-04-22-2026-04-2202026-04-2242026-04-22-2026-04-2222026-04-2222026-04-22e2026-04-2222026-04-2202026-04-2222026-04-2262026-04-22-2026-04-2202026-04-2242026-04-22-2026-04-2222026-04-2222026-04-22n2026-04-2222026-04-2202026-04-2222026-04-2262026-04-22-2026-04-2202026-04-2242026-04-22-2026-04-2222026-04-2222026-04-22x2026-04-2222026-04-2202026-04-2222026-04-2262026-04-22-2026-04-2202026-04-2242026-04-22-2026-04-2222026-04-2222026-04-22m2026-04-2222026-04-2202026-04-2222026-04-2262026-04-22-2026-04-2202026-04-2242026-04-22-2026-04-2222026-04-2222026-04-22l2026-04-2222026-04-2202026-04-2222026-04-2262026-04-22-2026-04-2202026-04-2242026-04-22-2026-04-2222026-04-2222026-04-22f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m2026-04-2222026-04-2202026-04-2222026-04-2262026-04-22-2026-04-2202026-04-2242026-04-22-2026-04-2222026-04-2222026-04-22a2026-04-2222026-04-2202026-04-2222026-04-2262026-04-22-2026-04-2202026-04-2242026-04-22-2026-04-2222026-04-2222026-04-22t2026-04-2222026-04-2202026-04-2222026-04-2262026-04-22-2026-04-2202026-04-2242026-04-22-2026-04-2222026-04-2222026-04-22s2026-04-2222026-04-2202026-04-2222026-04-2262026-04-22-2026-04-2202026-04-2242026-04-22-2026-04-2222026-04-2222026-04-22.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g2026-04-2222026-04-2202026-04-2222026-04-2262026-04-22-2026-04-2202026-04-2242026-04-22-2026-04-2222026-04-2222026-04-22/2026-04-2222026-04-2202026-04-2222026-04-2262026-04-22-2026-04-2202026-04-2242026-04-22-2026-04-2222026-04-2222026-04-22m2026-04-2222026-04-2202026-04-2222026-04-2262026-04-22-2026-04-2202026-04-2242026-04-22-2026-04-2222026-04-2222026-04-22a2026-04-2222026-04-2202026-04-2222026-04-2262026-04-22-2026-04-2202026-04-2242026-04-22-2026-04-2222026-04-2222026-04-22r2026-04-2222026-04-2202026-04-2222026-04-2262026-04-22-2026-04-2202026-04-2242026-04-22-2026-04-2222026-04-2222026-04-22k2026-04-2222026-04-2202026-04-2222026-04-2262026-04-22-2026-04-2202026-04-2242026-04-22-2026-04-2222026-04-2222026-04-22u2026-04-2222026-04-2202026-04-2222026-04-2262026-04-22-2026-04-2202026-04-2242026-04-22-2026-04-2222026-04-2222026-04-22p2026-04-2222026-04-2202026-04-2222026-04-2262026-04-22-2026-04-2202026-04-2242026-04-22-2026-04-2222026-04-2222026-04-22-2026-04-2222026-04-2202026-04-2222026-04-2262026-04-22-2026-04-2202026-04-2242026-04-22-2026-04-2222026-04-2222026-04-22c2026-04-2222026-04-2202026-04-2222026-04-2262026-04-22-2026-04-2202026-04-2242026-04-22-2026-04-2222026-04-2222026-04-22o2026-04-2222026-04-2202026-04-2222026-04-2262026-04-22-2026-04-2202026-04-2242026-04-22-2026-04-2222026-04-2222026-04-22m2026-04-2222026-04-2202026-04-2222026-04-2262026-04-22-2026-04-2202026-04-2242026-04-22-2026-04-2222026-04-2222026-04-22p2026-04-2222026-04-2202026-04-2222026-04-2262026-04-22-2026-04-2202026-04-2242026-04-22-2026-04-2222026-04-2222026-04-22a2026-04-2222026-04-2202026-04-2222026-04-2262026-04-22-2026-04-2202026-04-2242026-04-22-2026-04-2222026-04-2222026-04-22t2026-04-2222026-04-2202026-04-2222026-04-2262026-04-22-2026-04-2202026-04-2242026-04-22-2026-04-2222026-04-2222026-04-22i2026-04-2222026-04-2202026-04-2222026-04-2262026-04-22-2026-04-2202026-04-2242026-04-22-2026-04-2222026-04-2222026-04-22b2026-04-2222026-04-2202026-04-2222026-04-2262026-04-22-2026-04-2202026-04-2242026-04-22-2026-04-2222026-04-2222026-04-22i2026-04-2222026-04-2202026-04-2222026-04-2262026-04-22-2026-04-2202026-04-2242026-04-22-2026-04-2222026-04-2222026-04-22l2026-04-2222026-04-2202026-04-2222026-04-2262026-04-22-2026-04-2202026-04-2242026-04-22-2026-04-2222026-04-2222026-04-22i2026-04-2222026-04-2202026-04-2222026-04-2262026-04-22-2026-04-2202026-04-2242026-04-22-2026-04-2222026-04-2222026-04-22t2026-04-2222026-04-2202026-04-2222026-04-2262026-04-22-2026-04-2202026-04-2242026-04-22-2026-04-2222026-04-2222026-04-22y2026-04-2222026-04-2202026-04-2222026-04-2262026-04-22-2026-04-2202026-04-2242026-04-22-2026-04-2222026-04-2222026-04-22/2026-04-2222026-04-2202026-04-2222026-04-2262026-04-22-2026-04-2202026-04-2242026-04-22-2026-04-2222026-04-2222026-04-2222026-04-2222026-04-2202026-04-2222026-04-2262026-04-22-2026-04-2202026-04-2242026-04-22-2026-04-2222026-04-2222026-04-2202026-04-2222026-04-2202026-04-2222026-04-2262026-04-22-2026-04-2202026-04-2242026-04-22-2026-04-2222026-04-2222026-04-2202026-04-2222026-04-2202026-04-2222026-04-2262026-04-22-2026-04-2202026-04-2242026-04-22-2026-04-2222026-04-2222026-04-226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x2026-04-2222026-04-2202026-04-2222026-04-2262026-04-22-2026-04-2202026-04-2242026-04-22-2026-04-2222026-04-2222026-04-22m2026-04-2222026-04-2202026-04-2222026-04-2262026-04-22-2026-04-2202026-04-2242026-04-22-2026-04-2222026-04-2222026-04-22l2026-04-2222026-04-2202026-04-2222026-04-2262026-04-22-2026-04-2202026-04-2242026-04-22-2026-04-2222026-04-2222026-04-22n2026-04-2222026-04-2202026-04-2222026-04-2262026-04-22-2026-04-2202026-04-2242026-04-22-2026-04-2222026-04-2222026-04-22s2026-04-2222026-04-2202026-04-2222026-04-2262026-04-22-2026-04-2202026-04-2242026-04-22-2026-04-2222026-04-2222026-04-22:2026-04-2222026-04-2202026-04-2222026-04-2262026-04-22-2026-04-2202026-04-2242026-04-22-2026-04-2222026-04-2222026-04-22m2026-04-2222026-04-2202026-04-2222026-04-2262026-04-22-2026-04-2202026-04-2242026-04-22-2026-04-2222026-04-2222026-04-22v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u2026-04-2222026-04-2202026-04-2222026-04-2262026-04-22-2026-04-2202026-04-2242026-04-22-2026-04-2222026-04-2222026-04-22r2026-04-2222026-04-2202026-04-2222026-04-2262026-04-22-2026-04-2202026-04-2242026-04-22-2026-04-2222026-04-2222026-04-22n2026-04-2222026-04-2202026-04-2222026-04-2262026-04-22-2026-04-2202026-04-2242026-04-22-2026-04-2222026-04-2222026-04-22:2026-04-2222026-04-2202026-04-2222026-04-2262026-04-22-2026-04-2202026-04-2242026-04-22-2026-04-2222026-04-2222026-04-22s2026-04-2222026-04-2202026-04-2222026-04-2262026-04-22-2026-04-2202026-04-2242026-04-22-2026-04-2222026-04-2222026-04-22c2026-04-2222026-04-2202026-04-2222026-04-2262026-04-22-2026-04-2202026-04-2242026-04-22-2026-04-2222026-04-2222026-04-22h2026-04-2222026-04-2202026-04-2222026-04-2262026-04-22-2026-04-2202026-04-2242026-04-22-2026-04-2222026-04-2222026-04-22e2026-04-2222026-04-2202026-04-2222026-04-2262026-04-22-2026-04-2202026-04-2242026-04-22-2026-04-2222026-04-2222026-04-22m2026-04-2222026-04-2202026-04-2222026-04-2262026-04-22-2026-04-2202026-04-2242026-04-22-2026-04-2222026-04-2222026-04-22a2026-04-2222026-04-2202026-04-2222026-04-2262026-04-22-2026-04-2202026-04-2242026-04-22-2026-04-2222026-04-2222026-04-22s2026-04-2222026-04-2202026-04-2222026-04-2262026-04-22-2026-04-2202026-04-2242026-04-22-2026-04-2222026-04-2222026-04-22-2026-04-2222026-04-2202026-04-2222026-04-2262026-04-22-2026-04-2202026-04-2242026-04-22-2026-04-2222026-04-2222026-04-22m2026-04-2222026-04-2202026-04-2222026-04-2262026-04-22-2026-04-2202026-04-2242026-04-22-2026-04-2222026-04-2222026-04-22i2026-04-2222026-04-2202026-04-2222026-04-2262026-04-22-2026-04-2202026-04-2242026-04-22-2026-04-2222026-04-2222026-04-22c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s2026-04-2222026-04-2202026-04-2222026-04-2262026-04-22-2026-04-2202026-04-2242026-04-22-2026-04-2222026-04-2222026-04-22o2026-04-2222026-04-2202026-04-2222026-04-2262026-04-22-2026-04-2202026-04-2242026-04-22-2026-04-2222026-04-2222026-04-22f2026-04-2222026-04-2202026-04-2222026-04-2262026-04-22-2026-04-2202026-04-2242026-04-22-2026-04-2222026-04-2222026-04-22t2026-04-2222026-04-2202026-04-2222026-04-2262026-04-22-2026-04-2202026-04-2242026-04-22-2026-04-2222026-04-2222026-04-22-2026-04-2222026-04-2202026-04-2222026-04-2262026-04-22-2026-04-2202026-04-2242026-04-22-2026-04-2222026-04-2222026-04-22c2026-04-2222026-04-2202026-04-2222026-04-2262026-04-22-2026-04-2202026-04-2242026-04-22-2026-04-2222026-04-2222026-04-22o2026-04-2222026-04-2202026-04-2222026-04-2262026-04-22-2026-04-2202026-04-2242026-04-22-2026-04-2222026-04-2222026-04-22m2026-04-2222026-04-2202026-04-2222026-04-2262026-04-22-2026-04-2202026-04-2242026-04-22-2026-04-2222026-04-2222026-04-22:2026-04-2222026-04-2202026-04-2222026-04-2262026-04-22-2026-04-2202026-04-2242026-04-22-2026-04-2222026-04-2222026-04-22m2026-04-2222026-04-2202026-04-2222026-04-2262026-04-22-2026-04-2202026-04-2242026-04-22-2026-04-2222026-04-2222026-04-22a2026-04-2222026-04-2202026-04-2222026-04-2262026-04-22-2026-04-2202026-04-2242026-04-22-2026-04-2222026-04-2222026-04-22c2026-04-2222026-04-2202026-04-2222026-04-2262026-04-22-2026-04-2202026-04-2242026-04-22-2026-04-2222026-04-2222026-04-22:2026-04-2222026-04-2202026-04-2222026-04-2262026-04-22-2026-04-2202026-04-2242026-04-22-2026-04-2222026-04-2222026-04-22v2026-04-2222026-04-2202026-04-2222026-04-2262026-04-22-2026-04-2202026-04-2242026-04-22-2026-04-2222026-04-2222026-04-22m2026-04-2222026-04-2202026-04-2222026-04-2262026-04-22-2026-04-2202026-04-2242026-04-22-2026-04-2222026-04-2222026-04-22l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x2026-04-2222026-04-2202026-04-2222026-04-2262026-04-22-2026-04-2202026-04-2242026-04-22-2026-04-2222026-04-2222026-04-22m2026-04-2222026-04-2202026-04-2222026-04-2262026-04-22-2026-04-2202026-04-2242026-04-22-2026-04-2222026-04-2222026-04-22l2026-04-2222026-04-2202026-04-2222026-04-2262026-04-22-2026-04-2202026-04-2242026-04-22-2026-04-2222026-04-2222026-04-22n2026-04-2222026-04-2202026-04-2222026-04-2262026-04-22-2026-04-2202026-04-2242026-04-22-2026-04-2222026-04-2222026-04-22s2026-04-2222026-04-2202026-04-2222026-04-2262026-04-22-2026-04-2202026-04-2242026-04-22-2026-04-2222026-04-2222026-04-22:2026-04-2222026-04-2202026-04-2222026-04-2262026-04-22-2026-04-2202026-04-2242026-04-22-2026-04-2222026-04-2222026-04-22o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u2026-04-2222026-04-2202026-04-2222026-04-2262026-04-22-2026-04-2202026-04-2242026-04-22-2026-04-2222026-04-2222026-04-22r2026-04-2222026-04-2202026-04-2222026-04-2262026-04-22-2026-04-2202026-04-2242026-04-22-2026-04-2222026-04-2222026-04-22n2026-04-2222026-04-2202026-04-2222026-04-2262026-04-22-2026-04-2202026-04-2242026-04-22-2026-04-2222026-04-2222026-04-22:2026-04-2222026-04-2202026-04-2222026-04-2262026-04-22-2026-04-2202026-04-2242026-04-22-2026-04-2222026-04-2222026-04-22s2026-04-2222026-04-2202026-04-2222026-04-2262026-04-22-2026-04-2202026-04-2242026-04-22-2026-04-2222026-04-2222026-04-22c2026-04-2222026-04-2202026-04-2222026-04-2262026-04-22-2026-04-2202026-04-2242026-04-22-2026-04-2222026-04-2222026-04-22h2026-04-2222026-04-2202026-04-2222026-04-2262026-04-22-2026-04-2202026-04-2242026-04-22-2026-04-2222026-04-2222026-04-22e2026-04-2222026-04-2202026-04-2222026-04-2262026-04-22-2026-04-2202026-04-2242026-04-22-2026-04-2222026-04-2222026-04-22m2026-04-2222026-04-2202026-04-2222026-04-2262026-04-22-2026-04-2202026-04-2242026-04-22-2026-04-2222026-04-2222026-04-22a2026-04-2222026-04-2202026-04-2222026-04-2262026-04-22-2026-04-2202026-04-2242026-04-22-2026-04-2222026-04-2222026-04-22s2026-04-2222026-04-2202026-04-2222026-04-2262026-04-22-2026-04-2202026-04-2242026-04-22-2026-04-2222026-04-2222026-04-22-2026-04-2222026-04-2202026-04-2222026-04-2262026-04-22-2026-04-2202026-04-2242026-04-22-2026-04-2222026-04-2222026-04-22m2026-04-2222026-04-2202026-04-2222026-04-2262026-04-22-2026-04-2202026-04-2242026-04-22-2026-04-2222026-04-2222026-04-22i2026-04-2222026-04-2202026-04-2222026-04-2262026-04-22-2026-04-2202026-04-2242026-04-22-2026-04-2222026-04-2222026-04-22c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s2026-04-2222026-04-2202026-04-2222026-04-2262026-04-22-2026-04-2202026-04-2242026-04-22-2026-04-2222026-04-2222026-04-22o2026-04-2222026-04-2202026-04-2222026-04-2262026-04-22-2026-04-2202026-04-2242026-04-22-2026-04-2222026-04-2222026-04-22f2026-04-2222026-04-2202026-04-2222026-04-2262026-04-22-2026-04-2202026-04-2242026-04-22-2026-04-2222026-04-2222026-04-22t2026-04-2222026-04-2202026-04-2222026-04-2262026-04-22-2026-04-2202026-04-2242026-04-22-2026-04-2222026-04-2222026-04-22-2026-04-2222026-04-2202026-04-2222026-04-2262026-04-22-2026-04-2202026-04-2242026-04-22-2026-04-2222026-04-2222026-04-22c2026-04-2222026-04-2202026-04-2222026-04-2262026-04-22-2026-04-2202026-04-2242026-04-22-2026-04-2222026-04-2222026-04-22o2026-04-2222026-04-2202026-04-2222026-04-2262026-04-22-2026-04-2202026-04-2242026-04-22-2026-04-2222026-04-2222026-04-22m2026-04-2222026-04-2202026-04-2222026-04-2262026-04-22-2026-04-2202026-04-2242026-04-22-2026-04-2222026-04-2222026-04-22:2026-04-2222026-04-2202026-04-2222026-04-2262026-04-22-2026-04-2202026-04-2242026-04-22-2026-04-2222026-04-2222026-04-22o2026-04-2222026-04-2202026-04-2222026-04-2262026-04-22-2026-04-2202026-04-2242026-04-22-2026-04-2222026-04-2222026-04-22f2026-04-2222026-04-2202026-04-2222026-04-2262026-04-22-2026-04-2202026-04-2242026-04-22-2026-04-2222026-04-2222026-04-22f2026-04-2222026-04-2202026-04-2222026-04-2262026-04-22-2026-04-2202026-04-2242026-04-22-2026-04-2222026-04-2222026-04-22i2026-04-2222026-04-2202026-04-2222026-04-2262026-04-22-2026-04-2202026-04-2242026-04-22-2026-04-2222026-04-2222026-04-22c2026-04-2222026-04-2202026-04-2222026-04-2262026-04-22-2026-04-2202026-04-2242026-04-22-2026-04-2222026-04-2222026-04-22e2026-04-2222026-04-2202026-04-2222026-04-2262026-04-22-2026-04-2202026-04-2242026-04-22-2026-04-2222026-04-2222026-04-22:2026-04-2222026-04-2202026-04-2222026-04-2262026-04-22-2026-04-2202026-04-2242026-04-22-2026-04-2222026-04-2222026-04-22o2026-04-2222026-04-2202026-04-2222026-04-2262026-04-22-2026-04-2202026-04-2242026-04-22-2026-04-2222026-04-2222026-04-22f2026-04-2222026-04-2202026-04-2222026-04-2262026-04-22-2026-04-2202026-04-2242026-04-22-2026-04-2222026-04-2222026-04-22f2026-04-2222026-04-2202026-04-2222026-04-2262026-04-22-2026-04-2202026-04-2242026-04-22-2026-04-2222026-04-2222026-04-22i2026-04-2222026-04-2202026-04-2222026-04-2262026-04-22-2026-04-2202026-04-2242026-04-22-2026-04-2222026-04-2222026-04-22c2026-04-2222026-04-2202026-04-2222026-04-2262026-04-22-2026-04-2202026-04-2242026-04-22-2026-04-2222026-04-2222026-04-22e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x2026-04-2222026-04-2202026-04-2222026-04-2262026-04-22-2026-04-2202026-04-2242026-04-22-2026-04-2222026-04-2222026-04-22m2026-04-2222026-04-2202026-04-2222026-04-2262026-04-22-2026-04-2202026-04-2242026-04-22-2026-04-2222026-04-2222026-04-22l2026-04-2222026-04-2202026-04-2222026-04-2262026-04-22-2026-04-2202026-04-2242026-04-22-2026-04-2222026-04-2222026-04-22n2026-04-2222026-04-2202026-04-2222026-04-2262026-04-22-2026-04-2202026-04-2242026-04-22-2026-04-2222026-04-2222026-04-22s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h2026-04-2222026-04-2202026-04-2222026-04-2262026-04-22-2026-04-2202026-04-2242026-04-22-2026-04-2222026-04-2222026-04-22t2026-04-2222026-04-2202026-04-2222026-04-2262026-04-22-2026-04-2202026-04-2242026-04-22-2026-04-2222026-04-2222026-04-22t2026-04-2222026-04-2202026-04-2222026-04-2262026-04-22-2026-04-2202026-04-2242026-04-22-2026-04-2222026-04-2222026-04-22p2026-04-2222026-04-2202026-04-2222026-04-2262026-04-22-2026-04-2202026-04-2242026-04-22-2026-04-2222026-04-2222026-04-22:2026-04-2222026-04-2202026-04-2222026-04-2262026-04-22-2026-04-2202026-04-2242026-04-22-2026-04-2222026-04-2222026-04-22/2026-04-2222026-04-2202026-04-2222026-04-2262026-04-22-2026-04-2202026-04-2242026-04-22-2026-04-2222026-04-2222026-04-22/2026-04-2222026-04-2202026-04-2222026-04-2262026-04-22-2026-04-2202026-04-2242026-04-22-2026-04-2222026-04-2222026-04-22s2026-04-2222026-04-2202026-04-2222026-04-2262026-04-22-2026-04-2202026-04-2242026-04-22-2026-04-2222026-04-2222026-04-22c2026-04-2222026-04-2202026-04-2222026-04-2262026-04-22-2026-04-2202026-04-2242026-04-22-2026-04-2222026-04-2222026-04-22h2026-04-2222026-04-2202026-04-2222026-04-2262026-04-22-2026-04-2202026-04-2242026-04-22-2026-04-2222026-04-2222026-04-22e2026-04-2222026-04-2202026-04-2222026-04-2262026-04-22-2026-04-2202026-04-2242026-04-22-2026-04-2222026-04-2222026-04-22m2026-04-2222026-04-2202026-04-2222026-04-2262026-04-22-2026-04-2202026-04-2242026-04-22-2026-04-2222026-04-2222026-04-22a2026-04-2222026-04-2202026-04-2222026-04-2262026-04-22-2026-04-2202026-04-2242026-04-22-2026-04-2222026-04-2222026-04-22s2026-04-2222026-04-2202026-04-2222026-04-2262026-04-22-2026-04-2202026-04-2242026-04-22-2026-04-2222026-04-2222026-04-22.2026-04-2222026-04-2202026-04-2222026-04-2262026-04-22-2026-04-2202026-04-2242026-04-22-2026-04-2222026-04-2222026-04-22o2026-04-2222026-04-2202026-04-2222026-04-2262026-04-22-2026-04-2202026-04-2242026-04-22-2026-04-2222026-04-2222026-04-22p2026-04-2222026-04-2202026-04-2222026-04-2262026-04-22-2026-04-2202026-04-2242026-04-22-2026-04-2222026-04-2222026-04-22e2026-04-2222026-04-2202026-04-2222026-04-2262026-04-22-2026-04-2202026-04-2242026-04-22-2026-04-2222026-04-2222026-04-22n2026-04-2222026-04-2202026-04-2222026-04-2262026-04-22-2026-04-2202026-04-2242026-04-22-2026-04-2222026-04-2222026-04-22x2026-04-2222026-04-2202026-04-2222026-04-2262026-04-22-2026-04-2202026-04-2242026-04-22-2026-04-2222026-04-2222026-04-22m2026-04-2222026-04-2202026-04-2222026-04-2262026-04-22-2026-04-2202026-04-2242026-04-22-2026-04-2222026-04-2222026-04-22l2026-04-2222026-04-2202026-04-2222026-04-2262026-04-22-2026-04-2202026-04-2242026-04-22-2026-04-2222026-04-2222026-04-22f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m2026-04-2222026-04-2202026-04-2222026-04-2262026-04-22-2026-04-2202026-04-2242026-04-22-2026-04-2222026-04-2222026-04-22a2026-04-2222026-04-2202026-04-2222026-04-2262026-04-22-2026-04-2202026-04-2242026-04-22-2026-04-2222026-04-2222026-04-22t2026-04-2222026-04-2202026-04-2222026-04-2262026-04-22-2026-04-2202026-04-2242026-04-22-2026-04-2222026-04-2222026-04-22s2026-04-2222026-04-2202026-04-2222026-04-2262026-04-22-2026-04-2202026-04-2242026-04-22-2026-04-2222026-04-2222026-04-22.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g2026-04-2222026-04-2202026-04-2222026-04-2262026-04-22-2026-04-2202026-04-2242026-04-22-2026-04-2222026-04-2222026-04-22/2026-04-2222026-04-2202026-04-2222026-04-2262026-04-22-2026-04-2202026-04-2242026-04-22-2026-04-2222026-04-2222026-04-22o2026-04-2222026-04-2202026-04-2222026-04-2262026-04-22-2026-04-2202026-04-2242026-04-22-2026-04-2222026-04-2222026-04-22f2026-04-2222026-04-2202026-04-2222026-04-2262026-04-22-2026-04-2202026-04-2242026-04-22-2026-04-2222026-04-2222026-04-22f2026-04-2222026-04-2202026-04-2222026-04-2262026-04-22-2026-04-2202026-04-2242026-04-22-2026-04-2222026-04-2222026-04-22i2026-04-2222026-04-2202026-04-2222026-04-2262026-04-22-2026-04-2202026-04-2242026-04-22-2026-04-2222026-04-2222026-04-22c2026-04-2222026-04-2202026-04-2222026-04-2262026-04-22-2026-04-2202026-04-2242026-04-22-2026-04-2222026-04-2222026-04-22e2026-04-2222026-04-2202026-04-2222026-04-2262026-04-22-2026-04-2202026-04-2242026-04-22-2026-04-2222026-04-2222026-04-22D2026-04-2222026-04-2202026-04-2222026-04-2262026-04-22-2026-04-2202026-04-2242026-04-22-2026-04-2222026-04-2222026-04-22o2026-04-2222026-04-2202026-04-2222026-04-2262026-04-22-2026-04-2202026-04-2242026-04-22-2026-04-2222026-04-2222026-04-22c2026-04-2222026-04-2202026-04-2222026-04-2262026-04-22-2026-04-2202026-04-2242026-04-22-2026-04-2222026-04-2222026-04-22u2026-04-2222026-04-2202026-04-2222026-04-2262026-04-22-2026-04-2202026-04-2242026-04-22-2026-04-2222026-04-2222026-04-22m2026-04-2222026-04-2202026-04-2222026-04-2262026-04-22-2026-04-2202026-04-2242026-04-22-2026-04-2222026-04-2222026-04-22e2026-04-2222026-04-2202026-04-2222026-04-2262026-04-22-2026-04-2202026-04-2242026-04-22-2026-04-2222026-04-2222026-04-22n2026-04-2222026-04-2202026-04-2222026-04-2262026-04-22-2026-04-2202026-04-2242026-04-22-2026-04-2222026-04-2222026-04-22t2026-04-2222026-04-2202026-04-2222026-04-2262026-04-22-2026-04-2202026-04-2242026-04-22-2026-04-2222026-04-2222026-04-22/2026-04-2222026-04-2202026-04-2222026-04-2262026-04-22-2026-04-2202026-04-2242026-04-22-2026-04-2222026-04-2222026-04-2222026-04-2222026-04-2202026-04-2222026-04-2262026-04-22-2026-04-2202026-04-2242026-04-22-2026-04-2222026-04-2222026-04-2202026-04-2222026-04-2202026-04-2222026-04-2262026-04-22-2026-04-2202026-04-2242026-04-22-2026-04-2222026-04-2222026-04-2202026-04-2222026-04-2202026-04-2222026-04-2262026-04-22-2026-04-2202026-04-2242026-04-22-2026-04-2222026-04-2222026-04-2262026-04-2222026-04-2202026-04-2222026-04-2262026-04-22-2026-04-2202026-04-2242026-04-22-2026-04-2222026-04-2222026-04-22/2026-04-2222026-04-2202026-04-2222026-04-2262026-04-22-2026-04-2202026-04-2242026-04-22-2026-04-2222026-04-2222026-04-22r2026-04-2222026-04-2202026-04-2222026-04-2262026-04-22-2026-04-2202026-04-2242026-04-22-2026-04-2222026-04-2222026-04-22e2026-04-2222026-04-2202026-04-2222026-04-2262026-04-22-2026-04-2202026-04-2242026-04-22-2026-04-2222026-04-2222026-04-22l2026-04-2222026-04-2202026-04-2222026-04-2262026-04-22-2026-04-2202026-04-2242026-04-22-2026-04-2222026-04-2222026-04-22a2026-04-2222026-04-2202026-04-2222026-04-2262026-04-22-2026-04-2202026-04-2242026-04-22-2026-04-2222026-04-2222026-04-22t2026-04-2222026-04-2202026-04-2222026-04-2262026-04-22-2026-04-2202026-04-2242026-04-22-2026-04-2222026-04-2222026-04-22i2026-04-2222026-04-2202026-04-2222026-04-2262026-04-22-2026-04-2202026-04-2242026-04-22-2026-04-2222026-04-2222026-04-22o2026-04-2222026-04-2202026-04-2222026-04-2262026-04-22-2026-04-2202026-04-2242026-04-22-2026-04-2222026-04-2222026-04-22n2026-04-2222026-04-2202026-04-2222026-04-2262026-04-22-2026-04-2202026-04-2242026-04-22-2026-04-2222026-04-2222026-04-22s2026-04-2222026-04-2202026-04-2222026-04-2262026-04-22-2026-04-2202026-04-2242026-04-22-2026-04-2222026-04-2222026-04-22h2026-04-2222026-04-2202026-04-2222026-04-2262026-04-22-2026-04-2202026-04-2242026-04-22-2026-04-2222026-04-2222026-04-22i2026-04-2222026-04-2202026-04-2222026-04-2262026-04-22-2026-04-2202026-04-2242026-04-22-2026-04-2222026-04-2222026-04-22p2026-04-2222026-04-2202026-04-2222026-04-2262026-04-22-2026-04-2202026-04-2242026-04-22-2026-04-2222026-04-2222026-04-22s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x2026-04-2222026-04-2202026-04-2222026-04-2262026-04-22-2026-04-2202026-04-2242026-04-22-2026-04-2222026-04-2222026-04-22m2026-04-2222026-04-2202026-04-2222026-04-2262026-04-22-2026-04-2202026-04-2242026-04-22-2026-04-2222026-04-2222026-04-22l2026-04-2222026-04-2202026-04-2222026-04-2262026-04-22-2026-04-2202026-04-2242026-04-22-2026-04-2222026-04-2222026-04-22n2026-04-2222026-04-2202026-04-2222026-04-2262026-04-22-2026-04-2202026-04-2242026-04-22-2026-04-2222026-04-2222026-04-22s2026-04-2222026-04-2202026-04-2222026-04-2262026-04-22-2026-04-2202026-04-2242026-04-22-2026-04-2222026-04-2222026-04-22:2026-04-2222026-04-2202026-04-2222026-04-2262026-04-22-2026-04-2202026-04-2242026-04-22-2026-04-2222026-04-2222026-04-22m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h2026-04-2222026-04-2202026-04-2222026-04-2262026-04-22-2026-04-2202026-04-2242026-04-22-2026-04-2222026-04-2222026-04-22t2026-04-2222026-04-2202026-04-2222026-04-2262026-04-22-2026-04-2202026-04-2242026-04-22-2026-04-2222026-04-2222026-04-22t2026-04-2222026-04-2202026-04-2222026-04-2262026-04-22-2026-04-2202026-04-2242026-04-22-2026-04-2222026-04-2222026-04-22p2026-04-2222026-04-2202026-04-2222026-04-2262026-04-22-2026-04-2202026-04-2242026-04-22-2026-04-2222026-04-2222026-04-22:2026-04-2222026-04-2202026-04-2222026-04-2262026-04-22-2026-04-2202026-04-2242026-04-22-2026-04-2222026-04-2222026-04-22/2026-04-2222026-04-2202026-04-2222026-04-2262026-04-22-2026-04-2202026-04-2242026-04-22-2026-04-2222026-04-2222026-04-22/2026-04-2222026-04-2202026-04-2222026-04-2262026-04-22-2026-04-2202026-04-2242026-04-22-2026-04-2222026-04-2222026-04-22s2026-04-2222026-04-2202026-04-2222026-04-2262026-04-22-2026-04-2202026-04-2242026-04-22-2026-04-2222026-04-2222026-04-22c2026-04-2222026-04-2202026-04-2222026-04-2262026-04-22-2026-04-2202026-04-2242026-04-22-2026-04-2222026-04-2222026-04-22h2026-04-2222026-04-2202026-04-2222026-04-2262026-04-22-2026-04-2202026-04-2242026-04-22-2026-04-2222026-04-2222026-04-22e2026-04-2222026-04-2202026-04-2222026-04-2262026-04-22-2026-04-2202026-04-2242026-04-22-2026-04-2222026-04-2222026-04-22m2026-04-2222026-04-2202026-04-2222026-04-2262026-04-22-2026-04-2202026-04-2242026-04-22-2026-04-2222026-04-2222026-04-22a2026-04-2222026-04-2202026-04-2222026-04-2262026-04-22-2026-04-2202026-04-2242026-04-22-2026-04-2222026-04-2222026-04-22s2026-04-2222026-04-2202026-04-2222026-04-2262026-04-22-2026-04-2202026-04-2242026-04-22-2026-04-2222026-04-2222026-04-22.2026-04-2222026-04-2202026-04-2222026-04-2262026-04-22-2026-04-2202026-04-2242026-04-22-2026-04-2222026-04-2222026-04-22o2026-04-2222026-04-2202026-04-2222026-04-2262026-04-22-2026-04-2202026-04-2242026-04-22-2026-04-2222026-04-2222026-04-22p2026-04-2222026-04-2202026-04-2222026-04-2262026-04-22-2026-04-2202026-04-2242026-04-22-2026-04-2222026-04-2222026-04-22e2026-04-2222026-04-2202026-04-2222026-04-2262026-04-22-2026-04-2202026-04-2242026-04-22-2026-04-2222026-04-2222026-04-22n2026-04-2222026-04-2202026-04-2222026-04-2262026-04-22-2026-04-2202026-04-2242026-04-22-2026-04-2222026-04-2222026-04-22x2026-04-2222026-04-2202026-04-2222026-04-2262026-04-22-2026-04-2202026-04-2242026-04-22-2026-04-2222026-04-2222026-04-22m2026-04-2222026-04-2202026-04-2222026-04-2262026-04-22-2026-04-2202026-04-2242026-04-22-2026-04-2222026-04-2222026-04-22l2026-04-2222026-04-2202026-04-2222026-04-2262026-04-22-2026-04-2202026-04-2242026-04-22-2026-04-2222026-04-2222026-04-22f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m2026-04-2222026-04-2202026-04-2222026-04-2262026-04-22-2026-04-2202026-04-2242026-04-22-2026-04-2222026-04-2222026-04-22a2026-04-2222026-04-2202026-04-2222026-04-2262026-04-22-2026-04-2202026-04-2242026-04-22-2026-04-2222026-04-2222026-04-22t2026-04-2222026-04-2202026-04-2222026-04-2262026-04-22-2026-04-2202026-04-2242026-04-22-2026-04-2222026-04-2222026-04-22s2026-04-2222026-04-2202026-04-2222026-04-2262026-04-22-2026-04-2202026-04-2242026-04-22-2026-04-2222026-04-2222026-04-22.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g2026-04-2222026-04-2202026-04-2222026-04-2262026-04-22-2026-04-2202026-04-2242026-04-22-2026-04-2222026-04-2222026-04-22/2026-04-2222026-04-2202026-04-2222026-04-2262026-04-22-2026-04-2202026-04-2242026-04-22-2026-04-2222026-04-2222026-04-22o2026-04-2222026-04-2202026-04-2222026-04-2262026-04-22-2026-04-2202026-04-2242026-04-22-2026-04-2222026-04-2222026-04-22f2026-04-2222026-04-2202026-04-2222026-04-2262026-04-22-2026-04-2202026-04-2242026-04-22-2026-04-2222026-04-2222026-04-22f2026-04-2222026-04-2202026-04-2222026-04-2262026-04-22-2026-04-2202026-04-2242026-04-22-2026-04-2222026-04-2222026-04-22i2026-04-2222026-04-2202026-04-2222026-04-2262026-04-22-2026-04-2202026-04-2242026-04-22-2026-04-2222026-04-2222026-04-22c2026-04-2222026-04-2202026-04-2222026-04-2262026-04-22-2026-04-2202026-04-2242026-04-22-2026-04-2222026-04-2222026-04-22e2026-04-2222026-04-2202026-04-2222026-04-2262026-04-22-2026-04-2202026-04-2242026-04-22-2026-04-2222026-04-2222026-04-22D2026-04-2222026-04-2202026-04-2222026-04-2262026-04-22-2026-04-2202026-04-2242026-04-22-2026-04-2222026-04-2222026-04-22o2026-04-2222026-04-2202026-04-2222026-04-2262026-04-22-2026-04-2202026-04-2242026-04-22-2026-04-2222026-04-2222026-04-22c2026-04-2222026-04-2202026-04-2222026-04-2262026-04-22-2026-04-2202026-04-2242026-04-22-2026-04-2222026-04-2222026-04-22u2026-04-2222026-04-2202026-04-2222026-04-2262026-04-22-2026-04-2202026-04-2242026-04-22-2026-04-2222026-04-2222026-04-22m2026-04-2222026-04-2202026-04-2222026-04-2262026-04-22-2026-04-2202026-04-2242026-04-22-2026-04-2222026-04-2222026-04-22e2026-04-2222026-04-2202026-04-2222026-04-2262026-04-22-2026-04-2202026-04-2242026-04-22-2026-04-2222026-04-2222026-04-22n2026-04-2222026-04-2202026-04-2222026-04-2262026-04-22-2026-04-2202026-04-2242026-04-22-2026-04-2222026-04-2222026-04-22t2026-04-2222026-04-2202026-04-2222026-04-2262026-04-22-2026-04-2202026-04-2242026-04-22-2026-04-2222026-04-2222026-04-22/2026-04-2222026-04-2202026-04-2222026-04-2262026-04-22-2026-04-2202026-04-2242026-04-22-2026-04-2222026-04-2222026-04-2222026-04-2222026-04-2202026-04-2222026-04-2262026-04-22-2026-04-2202026-04-2242026-04-22-2026-04-2222026-04-2222026-04-2202026-04-2222026-04-2202026-04-2222026-04-2262026-04-22-2026-04-2202026-04-2242026-04-22-2026-04-2222026-04-2222026-04-2202026-04-2222026-04-2202026-04-2222026-04-2262026-04-22-2026-04-2202026-04-2242026-04-22-2026-04-2222026-04-2222026-04-2262026-04-2222026-04-2202026-04-2222026-04-2262026-04-22-2026-04-2202026-04-2242026-04-22-2026-04-2222026-04-2222026-04-22/2026-04-2222026-04-2202026-04-2222026-04-2262026-04-22-2026-04-2202026-04-2242026-04-22-2026-04-2222026-04-2222026-04-22m2026-04-2222026-04-2202026-04-2222026-04-2262026-04-22-2026-04-2202026-04-2242026-04-22-2026-04-2222026-04-2222026-04-22a2026-04-2222026-04-2202026-04-2222026-04-2262026-04-22-2026-04-2202026-04-2242026-04-22-2026-04-2222026-04-2222026-04-22t2026-04-2222026-04-2202026-04-2222026-04-2262026-04-22-2026-04-2202026-04-2242026-04-22-2026-04-2222026-04-2222026-04-22h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x2026-04-2222026-04-2202026-04-2222026-04-2262026-04-22-2026-04-2202026-04-2242026-04-22-2026-04-2222026-04-2222026-04-22m2026-04-2222026-04-2202026-04-2222026-04-2262026-04-22-2026-04-2202026-04-2242026-04-22-2026-04-2222026-04-2222026-04-22l2026-04-2222026-04-2202026-04-2222026-04-2262026-04-22-2026-04-2202026-04-2242026-04-22-2026-04-2222026-04-2222026-04-22n2026-04-2222026-04-2202026-04-2222026-04-2262026-04-22-2026-04-2202026-04-2242026-04-22-2026-04-2222026-04-2222026-04-22s2026-04-2222026-04-2202026-04-2222026-04-2262026-04-22-2026-04-2202026-04-2242026-04-22-2026-04-2222026-04-2222026-04-22:2026-04-2222026-04-2202026-04-2222026-04-2262026-04-22-2026-04-2202026-04-2242026-04-22-2026-04-2222026-04-2222026-04-22v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u2026-04-2222026-04-2202026-04-2222026-04-2262026-04-22-2026-04-2202026-04-2242026-04-22-2026-04-2222026-04-2222026-04-22r2026-04-2222026-04-2202026-04-2222026-04-2262026-04-22-2026-04-2202026-04-2242026-04-22-2026-04-2222026-04-2222026-04-22n2026-04-2222026-04-2202026-04-2222026-04-2262026-04-22-2026-04-2202026-04-2242026-04-22-2026-04-2222026-04-2222026-04-22:2026-04-2222026-04-2202026-04-2222026-04-2262026-04-22-2026-04-2202026-04-2242026-04-22-2026-04-2222026-04-2222026-04-22s2026-04-2222026-04-2202026-04-2222026-04-2262026-04-22-2026-04-2202026-04-2242026-04-22-2026-04-2222026-04-2222026-04-22c2026-04-2222026-04-2202026-04-2222026-04-2262026-04-22-2026-04-2202026-04-2242026-04-22-2026-04-2222026-04-2222026-04-22h2026-04-2222026-04-2202026-04-2222026-04-2262026-04-22-2026-04-2202026-04-2242026-04-22-2026-04-2222026-04-2222026-04-22e2026-04-2222026-04-2202026-04-2222026-04-2262026-04-22-2026-04-2202026-04-2242026-04-22-2026-04-2222026-04-2222026-04-22m2026-04-2222026-04-2202026-04-2222026-04-2262026-04-22-2026-04-2202026-04-2242026-04-22-2026-04-2222026-04-2222026-04-22a2026-04-2222026-04-2202026-04-2222026-04-2262026-04-22-2026-04-2202026-04-2242026-04-22-2026-04-2222026-04-2222026-04-22s2026-04-2222026-04-2202026-04-2222026-04-2262026-04-22-2026-04-2202026-04-2242026-04-22-2026-04-2222026-04-2222026-04-22-2026-04-2222026-04-2202026-04-2222026-04-2262026-04-22-2026-04-2202026-04-2242026-04-22-2026-04-2222026-04-2222026-04-22m2026-04-2222026-04-2202026-04-2222026-04-2262026-04-22-2026-04-2202026-04-2242026-04-22-2026-04-2222026-04-2222026-04-22i2026-04-2222026-04-2202026-04-2222026-04-2262026-04-22-2026-04-2202026-04-2242026-04-22-2026-04-2222026-04-2222026-04-22c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s2026-04-2222026-04-2202026-04-2222026-04-2262026-04-22-2026-04-2202026-04-2242026-04-22-2026-04-2222026-04-2222026-04-22o2026-04-2222026-04-2202026-04-2222026-04-2262026-04-22-2026-04-2202026-04-2242026-04-22-2026-04-2222026-04-2222026-04-22f2026-04-2222026-04-2202026-04-2222026-04-2262026-04-22-2026-04-2202026-04-2242026-04-22-2026-04-2222026-04-2222026-04-22t2026-04-2222026-04-2202026-04-2222026-04-2262026-04-22-2026-04-2202026-04-2242026-04-22-2026-04-2222026-04-2222026-04-22-2026-04-2222026-04-2202026-04-2222026-04-2262026-04-22-2026-04-2202026-04-2242026-04-22-2026-04-2222026-04-2222026-04-22c2026-04-2222026-04-2202026-04-2222026-04-2262026-04-22-2026-04-2202026-04-2242026-04-22-2026-04-2222026-04-2222026-04-22o2026-04-2222026-04-2202026-04-2222026-04-2262026-04-22-2026-04-2202026-04-2242026-04-22-2026-04-2222026-04-2222026-04-22m2026-04-2222026-04-2202026-04-2222026-04-2262026-04-22-2026-04-2202026-04-2242026-04-22-2026-04-2222026-04-2222026-04-22:2026-04-2222026-04-2202026-04-2222026-04-2262026-04-22-2026-04-2202026-04-2242026-04-22-2026-04-2222026-04-2222026-04-22v2026-04-2222026-04-2202026-04-2222026-04-2262026-04-22-2026-04-2202026-04-2242026-04-22-2026-04-2222026-04-2222026-04-22m2026-04-2222026-04-2202026-04-2222026-04-2262026-04-22-2026-04-2202026-04-2242026-04-22-2026-04-2222026-04-2222026-04-22l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x2026-04-2222026-04-2202026-04-2222026-04-2262026-04-22-2026-04-2202026-04-2242026-04-22-2026-04-2222026-04-2222026-04-22m2026-04-2222026-04-2202026-04-2222026-04-2262026-04-22-2026-04-2202026-04-2242026-04-22-2026-04-2222026-04-2222026-04-22l2026-04-2222026-04-2202026-04-2222026-04-2262026-04-22-2026-04-2202026-04-2242026-04-22-2026-04-2222026-04-2222026-04-22n2026-04-2222026-04-2202026-04-2222026-04-2262026-04-22-2026-04-2202026-04-2242026-04-22-2026-04-2222026-04-2222026-04-22s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p2026-04-2222026-04-2202026-04-2222026-04-2262026-04-22-2026-04-2202026-04-2242026-04-22-2026-04-2222026-04-2222026-04-2212026-04-2222026-04-2202026-04-2222026-04-2262026-04-22-2026-04-2202026-04-2242026-04-22-2026-04-2222026-04-2222026-04-224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h2026-04-2222026-04-2202026-04-2222026-04-2262026-04-22-2026-04-2202026-04-2242026-04-22-2026-04-2222026-04-2222026-04-22t2026-04-2222026-04-2202026-04-2222026-04-2262026-04-22-2026-04-2202026-04-2242026-04-22-2026-04-2222026-04-2222026-04-22t2026-04-2222026-04-2202026-04-2222026-04-2262026-04-22-2026-04-2202026-04-2242026-04-22-2026-04-2222026-04-2222026-04-22p2026-04-2222026-04-2202026-04-2222026-04-2262026-04-22-2026-04-2202026-04-2242026-04-22-2026-04-2222026-04-2222026-04-22:2026-04-2222026-04-2202026-04-2222026-04-2262026-04-22-2026-04-2202026-04-2242026-04-22-2026-04-2222026-04-2222026-04-22/2026-04-2222026-04-2202026-04-2222026-04-2262026-04-22-2026-04-2202026-04-2242026-04-22-2026-04-2222026-04-2222026-04-22/2026-04-2222026-04-2202026-04-2222026-04-2262026-04-22-2026-04-2202026-04-2242026-04-22-2026-04-2222026-04-2222026-04-22s2026-04-2222026-04-2202026-04-2222026-04-2262026-04-22-2026-04-2202026-04-2242026-04-22-2026-04-2222026-04-2222026-04-22c2026-04-2222026-04-2202026-04-2222026-04-2262026-04-22-2026-04-2202026-04-2242026-04-22-2026-04-2222026-04-2222026-04-22h2026-04-2222026-04-2202026-04-2222026-04-2262026-04-22-2026-04-2202026-04-2242026-04-22-2026-04-2222026-04-2222026-04-22e2026-04-2222026-04-2202026-04-2222026-04-2262026-04-22-2026-04-2202026-04-2242026-04-22-2026-04-2222026-04-2222026-04-22m2026-04-2222026-04-2202026-04-2222026-04-2262026-04-22-2026-04-2202026-04-2242026-04-22-2026-04-2222026-04-2222026-04-22a2026-04-2222026-04-2202026-04-2222026-04-2262026-04-22-2026-04-2202026-04-2242026-04-22-2026-04-2222026-04-2222026-04-22s2026-04-2222026-04-2202026-04-2222026-04-2262026-04-22-2026-04-2202026-04-2242026-04-22-2026-04-2222026-04-2222026-04-22.2026-04-2222026-04-2202026-04-2222026-04-2262026-04-22-2026-04-2202026-04-2242026-04-22-2026-04-2222026-04-2222026-04-22m2026-04-2222026-04-2202026-04-2222026-04-2262026-04-22-2026-04-2202026-04-2242026-04-22-2026-04-2222026-04-2222026-04-22i2026-04-2222026-04-2202026-04-2222026-04-2262026-04-22-2026-04-2202026-04-2242026-04-22-2026-04-2222026-04-2222026-04-22c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s2026-04-2222026-04-2202026-04-2222026-04-2262026-04-22-2026-04-2202026-04-2242026-04-22-2026-04-2222026-04-2222026-04-22o2026-04-2222026-04-2202026-04-2222026-04-2262026-04-22-2026-04-2202026-04-2242026-04-22-2026-04-2222026-04-2222026-04-22f2026-04-2222026-04-2202026-04-2222026-04-2262026-04-22-2026-04-2202026-04-2242026-04-22-2026-04-2222026-04-2222026-04-22t2026-04-2222026-04-2202026-04-2222026-04-2262026-04-22-2026-04-2202026-04-2242026-04-22-2026-04-2222026-04-2222026-04-22.2026-04-2222026-04-2202026-04-2222026-04-2262026-04-22-2026-04-2202026-04-2242026-04-22-2026-04-2222026-04-2222026-04-22c2026-04-2222026-04-2202026-04-2222026-04-2262026-04-22-2026-04-2202026-04-2242026-04-22-2026-04-2222026-04-2222026-04-22o2026-04-2222026-04-2202026-04-2222026-04-2262026-04-22-2026-04-2202026-04-2242026-04-22-2026-04-2222026-04-2222026-04-22m2026-04-2222026-04-2202026-04-2222026-04-2262026-04-22-2026-04-2202026-04-2242026-04-22-2026-04-2222026-04-2222026-04-22/2026-04-2222026-04-2202026-04-2222026-04-2262026-04-22-2026-04-2202026-04-2242026-04-22-2026-04-2222026-04-2222026-04-22o2026-04-2222026-04-2202026-04-2222026-04-2262026-04-22-2026-04-2202026-04-2242026-04-22-2026-04-2222026-04-2222026-04-22f2026-04-2222026-04-2202026-04-2222026-04-2262026-04-22-2026-04-2202026-04-2242026-04-22-2026-04-2222026-04-2222026-04-22f2026-04-2222026-04-2202026-04-2222026-04-2262026-04-22-2026-04-2202026-04-2242026-04-22-2026-04-2222026-04-2222026-04-22i2026-04-2222026-04-2202026-04-2222026-04-2262026-04-22-2026-04-2202026-04-2242026-04-22-2026-04-2222026-04-2222026-04-22c2026-04-2222026-04-2202026-04-2222026-04-2262026-04-22-2026-04-2202026-04-2242026-04-22-2026-04-2222026-04-2222026-04-22e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d2026-04-2222026-04-2202026-04-2222026-04-2262026-04-22-2026-04-2202026-04-2242026-04-22-2026-04-2222026-04-2222026-04-22/2026-04-2222026-04-2202026-04-2222026-04-2262026-04-22-2026-04-2202026-04-2242026-04-22-2026-04-2222026-04-2222026-04-2222026-04-2222026-04-2202026-04-2222026-04-2262026-04-22-2026-04-2202026-04-2242026-04-22-2026-04-2222026-04-2222026-04-2202026-04-2222026-04-2202026-04-2222026-04-2262026-04-22-2026-04-2202026-04-2242026-04-22-2026-04-2222026-04-2222026-04-2212026-04-2222026-04-2202026-04-2222026-04-2262026-04-22-2026-04-2202026-04-2242026-04-22-2026-04-2222026-04-2222026-04-220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d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c2026-04-2222026-04-2202026-04-2222026-04-2262026-04-22-2026-04-2202026-04-2242026-04-22-2026-04-2222026-04-2222026-04-22e2026-04-2222026-04-2202026-04-2222026-04-2262026-04-22-2026-04-2202026-04-2242026-04-22-2026-04-2222026-04-2222026-04-22s2026-04-2222026-04-2202026-04-2222026-04-2262026-04-22-2026-04-2202026-04-2242026-04-22-2026-04-2222026-04-2222026-04-22s2026-04-2222026-04-2202026-04-2222026-04-2262026-04-22-2026-04-2202026-04-2242026-04-22-2026-04-2222026-04-2222026-04-22i2026-04-2222026-04-2202026-04-2222026-04-2262026-04-22-2026-04-2202026-04-2242026-04-22-2026-04-2222026-04-2222026-04-22n2026-04-2222026-04-2202026-04-2222026-04-2262026-04-22-2026-04-2202026-04-2242026-04-22-2026-04-2222026-04-2222026-04-22g2026-04-2222026-04-2202026-04-2222026-04-2262026-04-22-2026-04-2202026-04-2242026-04-22-2026-04-2222026-04-2222026-04-22D2026-04-2222026-04-2202026-04-2222026-04-2262026-04-22-2026-04-2202026-04-2242026-04-22-2026-04-2222026-04-2222026-04-22r2026-04-2222026-04-2202026-04-2222026-04-2262026-04-22-2026-04-2202026-04-2242026-04-22-2026-04-2222026-04-2222026-04-22a2026-04-2222026-04-2202026-04-2222026-04-2262026-04-22-2026-04-2202026-04-2242026-04-22-2026-04-2222026-04-2222026-04-22w2026-04-2222026-04-2202026-04-2222026-04-2262026-04-22-2026-04-2202026-04-2242026-04-22-2026-04-2222026-04-2222026-04-22i2026-04-2222026-04-2202026-04-2222026-04-2262026-04-22-2026-04-2202026-04-2242026-04-22-2026-04-2222026-04-2222026-04-22n2026-04-2222026-04-2202026-04-2222026-04-2262026-04-22-2026-04-2202026-04-2242026-04-22-2026-04-2222026-04-2222026-04-22g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x2026-04-2222026-04-2202026-04-2222026-04-2262026-04-22-2026-04-2202026-04-2242026-04-22-2026-04-2222026-04-2222026-04-22m2026-04-2222026-04-2202026-04-2222026-04-2262026-04-22-2026-04-2202026-04-2242026-04-22-2026-04-2222026-04-2222026-04-22l2026-04-2222026-04-2202026-04-2222026-04-2262026-04-22-2026-04-2202026-04-2242026-04-22-2026-04-2222026-04-2222026-04-22n2026-04-2222026-04-2202026-04-2222026-04-2262026-04-22-2026-04-2202026-04-2242026-04-22-2026-04-2222026-04-2222026-04-22s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p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h2026-04-2222026-04-2202026-04-2222026-04-2262026-04-22-2026-04-2202026-04-2242026-04-22-2026-04-2222026-04-2222026-04-22t2026-04-2222026-04-2202026-04-2222026-04-2262026-04-22-2026-04-2202026-04-2242026-04-22-2026-04-2222026-04-2222026-04-22t2026-04-2222026-04-2202026-04-2222026-04-2262026-04-22-2026-04-2202026-04-2242026-04-22-2026-04-2222026-04-2222026-04-22p2026-04-2222026-04-2202026-04-2222026-04-2262026-04-22-2026-04-2202026-04-2242026-04-22-2026-04-2222026-04-2222026-04-22:2026-04-2222026-04-2202026-04-2222026-04-2262026-04-22-2026-04-2202026-04-2242026-04-22-2026-04-2222026-04-2222026-04-22/2026-04-2222026-04-2202026-04-2222026-04-2262026-04-22-2026-04-2202026-04-2242026-04-22-2026-04-2222026-04-2222026-04-22/2026-04-2222026-04-2202026-04-2222026-04-2262026-04-22-2026-04-2202026-04-2242026-04-22-2026-04-2222026-04-2222026-04-22s2026-04-2222026-04-2202026-04-2222026-04-2262026-04-22-2026-04-2202026-04-2242026-04-22-2026-04-2222026-04-2222026-04-22c2026-04-2222026-04-2202026-04-2222026-04-2262026-04-22-2026-04-2202026-04-2242026-04-22-2026-04-2222026-04-2222026-04-22h2026-04-2222026-04-2202026-04-2222026-04-2262026-04-22-2026-04-2202026-04-2242026-04-22-2026-04-2222026-04-2222026-04-22e2026-04-2222026-04-2202026-04-2222026-04-2262026-04-22-2026-04-2202026-04-2242026-04-22-2026-04-2222026-04-2222026-04-22m2026-04-2222026-04-2202026-04-2222026-04-2262026-04-22-2026-04-2202026-04-2242026-04-22-2026-04-2222026-04-2222026-04-22a2026-04-2222026-04-2202026-04-2222026-04-2262026-04-22-2026-04-2202026-04-2242026-04-22-2026-04-2222026-04-2222026-04-22s2026-04-2222026-04-2202026-04-2222026-04-2262026-04-22-2026-04-2202026-04-2242026-04-22-2026-04-2222026-04-2222026-04-22.2026-04-2222026-04-2202026-04-2222026-04-2262026-04-22-2026-04-2202026-04-2242026-04-22-2026-04-2222026-04-2222026-04-22o2026-04-2222026-04-2202026-04-2222026-04-2262026-04-22-2026-04-2202026-04-2242026-04-22-2026-04-2222026-04-2222026-04-22p2026-04-2222026-04-2202026-04-2222026-04-2262026-04-22-2026-04-2202026-04-2242026-04-22-2026-04-2222026-04-2222026-04-22e2026-04-2222026-04-2202026-04-2222026-04-2262026-04-22-2026-04-2202026-04-2242026-04-22-2026-04-2222026-04-2222026-04-22n2026-04-2222026-04-2202026-04-2222026-04-2262026-04-22-2026-04-2202026-04-2242026-04-22-2026-04-2222026-04-2222026-04-22x2026-04-2222026-04-2202026-04-2222026-04-2262026-04-22-2026-04-2202026-04-2242026-04-22-2026-04-2222026-04-2222026-04-22m2026-04-2222026-04-2202026-04-2222026-04-2262026-04-22-2026-04-2202026-04-2242026-04-22-2026-04-2222026-04-2222026-04-22l2026-04-2222026-04-2202026-04-2222026-04-2262026-04-22-2026-04-2202026-04-2242026-04-22-2026-04-2222026-04-2222026-04-22f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m2026-04-2222026-04-2202026-04-2222026-04-2262026-04-22-2026-04-2202026-04-2242026-04-22-2026-04-2222026-04-2222026-04-22a2026-04-2222026-04-2202026-04-2222026-04-2262026-04-22-2026-04-2202026-04-2242026-04-22-2026-04-2222026-04-2222026-04-22t2026-04-2222026-04-2202026-04-2222026-04-2262026-04-22-2026-04-2202026-04-2242026-04-22-2026-04-2222026-04-2222026-04-22s2026-04-2222026-04-2202026-04-2222026-04-2262026-04-22-2026-04-2202026-04-2242026-04-22-2026-04-2222026-04-2222026-04-22.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g2026-04-2222026-04-2202026-04-2222026-04-2262026-04-22-2026-04-2202026-04-2242026-04-22-2026-04-2222026-04-2222026-04-22/2026-04-2222026-04-2202026-04-2222026-04-2262026-04-22-2026-04-2202026-04-2242026-04-22-2026-04-2222026-04-2222026-04-22d2026-04-2222026-04-2202026-04-2222026-04-2262026-04-22-2026-04-2202026-04-2242026-04-22-2026-04-2222026-04-2222026-04-22r2026-04-2222026-04-2202026-04-2222026-04-2262026-04-22-2026-04-2202026-04-2242026-04-22-2026-04-2222026-04-2222026-04-22a2026-04-2222026-04-2202026-04-2222026-04-2262026-04-22-2026-04-2202026-04-2242026-04-22-2026-04-2222026-04-2222026-04-22w2026-04-2222026-04-2202026-04-2222026-04-2262026-04-22-2026-04-2202026-04-2242026-04-22-2026-04-2222026-04-2222026-04-22i2026-04-2222026-04-2202026-04-2222026-04-2262026-04-22-2026-04-2202026-04-2242026-04-22-2026-04-2222026-04-2222026-04-22n2026-04-2222026-04-2202026-04-2222026-04-2262026-04-22-2026-04-2202026-04-2242026-04-22-2026-04-2222026-04-2222026-04-22g2026-04-2222026-04-2202026-04-2222026-04-2262026-04-22-2026-04-2202026-04-2242026-04-22-2026-04-2222026-04-2222026-04-22m2026-04-2222026-04-2202026-04-2222026-04-2262026-04-22-2026-04-2202026-04-2242026-04-22-2026-04-2222026-04-2222026-04-22l2026-04-2222026-04-2202026-04-2222026-04-2262026-04-22-2026-04-2202026-04-2242026-04-22-2026-04-2222026-04-2222026-04-22/2026-04-2222026-04-2202026-04-2222026-04-2262026-04-22-2026-04-2202026-04-2242026-04-22-2026-04-2222026-04-2222026-04-2222026-04-2222026-04-2202026-04-2222026-04-2262026-04-22-2026-04-2202026-04-2242026-04-22-2026-04-2222026-04-2222026-04-2202026-04-2222026-04-2202026-04-2222026-04-2262026-04-22-2026-04-2202026-04-2242026-04-22-2026-04-2222026-04-2222026-04-2202026-04-2222026-04-2202026-04-2222026-04-2262026-04-22-2026-04-2202026-04-2242026-04-22-2026-04-2222026-04-2222026-04-226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d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c2026-04-2222026-04-2202026-04-2222026-04-2262026-04-22-2026-04-2202026-04-2242026-04-22-2026-04-2222026-04-2222026-04-22e2026-04-2222026-04-2202026-04-2222026-04-2262026-04-22-2026-04-2202026-04-2242026-04-22-2026-04-2222026-04-2222026-04-22s2026-04-2222026-04-2202026-04-2222026-04-2262026-04-22-2026-04-2202026-04-2242026-04-22-2026-04-2222026-04-2222026-04-22s2026-04-2222026-04-2202026-04-2222026-04-2262026-04-22-2026-04-2202026-04-2242026-04-22-2026-04-2222026-04-2222026-04-22i2026-04-2222026-04-2202026-04-2222026-04-2262026-04-22-2026-04-2202026-04-2242026-04-22-2026-04-2222026-04-2222026-04-22n2026-04-2222026-04-2202026-04-2222026-04-2262026-04-22-2026-04-2202026-04-2242026-04-22-2026-04-2222026-04-2222026-04-22g2026-04-2222026-04-2202026-04-2222026-04-2262026-04-22-2026-04-2202026-04-2242026-04-22-2026-04-2222026-04-2222026-04-22D2026-04-2222026-04-2202026-04-2222026-04-2262026-04-22-2026-04-2202026-04-2242026-04-22-2026-04-2222026-04-2222026-04-22r2026-04-2222026-04-2202026-04-2222026-04-2262026-04-22-2026-04-2202026-04-2242026-04-22-2026-04-2222026-04-2222026-04-22a2026-04-2222026-04-2202026-04-2222026-04-2262026-04-22-2026-04-2202026-04-2242026-04-22-2026-04-2222026-04-2222026-04-22w2026-04-2222026-04-2202026-04-2222026-04-2262026-04-22-2026-04-2202026-04-2242026-04-22-2026-04-2222026-04-2222026-04-22i2026-04-2222026-04-2202026-04-2222026-04-2262026-04-22-2026-04-2202026-04-2242026-04-22-2026-04-2222026-04-2222026-04-22n2026-04-2222026-04-2202026-04-2222026-04-2262026-04-22-2026-04-2202026-04-2242026-04-22-2026-04-2222026-04-2222026-04-22g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x2026-04-2222026-04-2202026-04-2222026-04-2262026-04-22-2026-04-2202026-04-2242026-04-22-2026-04-2222026-04-2222026-04-22m2026-04-2222026-04-2202026-04-2222026-04-2262026-04-22-2026-04-2202026-04-2242026-04-22-2026-04-2222026-04-2222026-04-22l2026-04-2222026-04-2202026-04-2222026-04-2262026-04-22-2026-04-2202026-04-2242026-04-22-2026-04-2222026-04-2222026-04-22n2026-04-2222026-04-2202026-04-2222026-04-2262026-04-22-2026-04-2202026-04-2242026-04-22-2026-04-2222026-04-2222026-04-22s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12026-04-2222026-04-2202026-04-2222026-04-2262026-04-22-2026-04-2202026-04-2242026-04-22-2026-04-2222026-04-2222026-04-220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u2026-04-2222026-04-2202026-04-2222026-04-2262026-04-22-2026-04-2202026-04-2242026-04-22-2026-04-2222026-04-2222026-04-22r2026-04-2222026-04-2202026-04-2222026-04-2262026-04-22-2026-04-2202026-04-2242026-04-22-2026-04-2222026-04-2222026-04-22n2026-04-2222026-04-2202026-04-2222026-04-2262026-04-22-2026-04-2202026-04-2242026-04-22-2026-04-2222026-04-2222026-04-22:2026-04-2222026-04-2202026-04-2222026-04-2262026-04-22-2026-04-2202026-04-2242026-04-22-2026-04-2222026-04-2222026-04-22s2026-04-2222026-04-2202026-04-2222026-04-2262026-04-22-2026-04-2202026-04-2242026-04-22-2026-04-2222026-04-2222026-04-22c2026-04-2222026-04-2202026-04-2222026-04-2262026-04-22-2026-04-2202026-04-2242026-04-22-2026-04-2222026-04-2222026-04-22h2026-04-2222026-04-2202026-04-2222026-04-2262026-04-22-2026-04-2202026-04-2242026-04-22-2026-04-2222026-04-2222026-04-22e2026-04-2222026-04-2202026-04-2222026-04-2262026-04-22-2026-04-2202026-04-2242026-04-22-2026-04-2222026-04-2222026-04-22m2026-04-2222026-04-2202026-04-2222026-04-2262026-04-22-2026-04-2202026-04-2242026-04-22-2026-04-2222026-04-2222026-04-22a2026-04-2222026-04-2202026-04-2222026-04-2262026-04-22-2026-04-2202026-04-2242026-04-22-2026-04-2222026-04-2222026-04-22s2026-04-2222026-04-2202026-04-2222026-04-2262026-04-22-2026-04-2202026-04-2242026-04-22-2026-04-2222026-04-2222026-04-22-2026-04-2222026-04-2202026-04-2222026-04-2262026-04-22-2026-04-2202026-04-2242026-04-22-2026-04-2222026-04-2222026-04-22m2026-04-2222026-04-2202026-04-2222026-04-2262026-04-22-2026-04-2202026-04-2242026-04-22-2026-04-2222026-04-2222026-04-22i2026-04-2222026-04-2202026-04-2222026-04-2262026-04-22-2026-04-2202026-04-2242026-04-22-2026-04-2222026-04-2222026-04-22c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s2026-04-2222026-04-2202026-04-2222026-04-2262026-04-22-2026-04-2202026-04-2242026-04-22-2026-04-2222026-04-2222026-04-22o2026-04-2222026-04-2202026-04-2222026-04-2262026-04-22-2026-04-2202026-04-2242026-04-22-2026-04-2222026-04-2222026-04-22f2026-04-2222026-04-2202026-04-2222026-04-2262026-04-22-2026-04-2202026-04-2242026-04-22-2026-04-2222026-04-2222026-04-22t2026-04-2222026-04-2202026-04-2222026-04-2262026-04-22-2026-04-2202026-04-2242026-04-22-2026-04-2222026-04-2222026-04-22-2026-04-2222026-04-2202026-04-2222026-04-2262026-04-22-2026-04-2202026-04-2242026-04-22-2026-04-2222026-04-2222026-04-22c2026-04-2222026-04-2202026-04-2222026-04-2262026-04-22-2026-04-2202026-04-2242026-04-22-2026-04-2222026-04-2222026-04-22o2026-04-2222026-04-2202026-04-2222026-04-2262026-04-22-2026-04-2202026-04-2242026-04-22-2026-04-2222026-04-2222026-04-22m2026-04-2222026-04-2202026-04-2222026-04-2262026-04-22-2026-04-2202026-04-2242026-04-22-2026-04-2222026-04-2222026-04-22:2026-04-2222026-04-2202026-04-2222026-04-2262026-04-22-2026-04-2202026-04-2242026-04-22-2026-04-2222026-04-2222026-04-22o2026-04-2222026-04-2202026-04-2222026-04-2262026-04-22-2026-04-2202026-04-2242026-04-22-2026-04-2222026-04-2222026-04-22f2026-04-2222026-04-2202026-04-2222026-04-2262026-04-22-2026-04-2202026-04-2242026-04-22-2026-04-2222026-04-2222026-04-22f2026-04-2222026-04-2202026-04-2222026-04-2262026-04-22-2026-04-2202026-04-2242026-04-22-2026-04-2222026-04-2222026-04-22i2026-04-2222026-04-2202026-04-2222026-04-2262026-04-22-2026-04-2202026-04-2242026-04-22-2026-04-2222026-04-2222026-04-22c2026-04-2222026-04-2202026-04-2222026-04-2262026-04-22-2026-04-2202026-04-2242026-04-22-2026-04-2222026-04-2222026-04-22e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d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x2026-04-2222026-04-2202026-04-2222026-04-2262026-04-22-2026-04-2202026-04-2242026-04-22-2026-04-2222026-04-2222026-04-22m2026-04-2222026-04-2202026-04-2222026-04-2262026-04-22-2026-04-2202026-04-2242026-04-22-2026-04-2222026-04-2222026-04-22l2026-04-2222026-04-2202026-04-2222026-04-2262026-04-22-2026-04-2202026-04-2242026-04-22-2026-04-2222026-04-2222026-04-22n2026-04-2222026-04-2202026-04-2222026-04-2262026-04-22-2026-04-2202026-04-2242026-04-22-2026-04-2222026-04-2222026-04-22s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h2026-04-2222026-04-2202026-04-2222026-04-2262026-04-22-2026-04-2202026-04-2242026-04-22-2026-04-2222026-04-2222026-04-22t2026-04-2222026-04-2202026-04-2222026-04-2262026-04-22-2026-04-2202026-04-2242026-04-22-2026-04-2222026-04-2222026-04-22t2026-04-2222026-04-2202026-04-2222026-04-2262026-04-22-2026-04-2202026-04-2242026-04-22-2026-04-2222026-04-2222026-04-22p2026-04-2222026-04-2202026-04-2222026-04-2262026-04-22-2026-04-2202026-04-2242026-04-22-2026-04-2222026-04-2222026-04-22:2026-04-2222026-04-2202026-04-2222026-04-2262026-04-22-2026-04-2202026-04-2242026-04-22-2026-04-2222026-04-2222026-04-22/2026-04-2222026-04-2202026-04-2222026-04-2262026-04-22-2026-04-2202026-04-2242026-04-22-2026-04-2222026-04-2222026-04-22/2026-04-2222026-04-2202026-04-2222026-04-2262026-04-22-2026-04-2202026-04-2242026-04-22-2026-04-2222026-04-2222026-04-22s2026-04-2222026-04-2202026-04-2222026-04-2262026-04-22-2026-04-2202026-04-2242026-04-22-2026-04-2222026-04-2222026-04-22c2026-04-2222026-04-2202026-04-2222026-04-2262026-04-22-2026-04-2202026-04-2242026-04-22-2026-04-2222026-04-2222026-04-22h2026-04-2222026-04-2202026-04-2222026-04-2262026-04-22-2026-04-2202026-04-2242026-04-22-2026-04-2222026-04-2222026-04-22e2026-04-2222026-04-2202026-04-2222026-04-2262026-04-22-2026-04-2202026-04-2242026-04-22-2026-04-2222026-04-2222026-04-22m2026-04-2222026-04-2202026-04-2222026-04-2262026-04-22-2026-04-2202026-04-2242026-04-22-2026-04-2222026-04-2222026-04-22a2026-04-2222026-04-2202026-04-2222026-04-2262026-04-22-2026-04-2202026-04-2242026-04-22-2026-04-2222026-04-2222026-04-22s2026-04-2222026-04-2202026-04-2222026-04-2262026-04-22-2026-04-2202026-04-2242026-04-22-2026-04-2222026-04-2222026-04-22.2026-04-2222026-04-2202026-04-2222026-04-2262026-04-22-2026-04-2202026-04-2242026-04-22-2026-04-2222026-04-2222026-04-22o2026-04-2222026-04-2202026-04-2222026-04-2262026-04-22-2026-04-2202026-04-2242026-04-22-2026-04-2222026-04-2222026-04-22p2026-04-2222026-04-2202026-04-2222026-04-2262026-04-22-2026-04-2202026-04-2242026-04-22-2026-04-2222026-04-2222026-04-22e2026-04-2222026-04-2202026-04-2222026-04-2262026-04-22-2026-04-2202026-04-2242026-04-22-2026-04-2222026-04-2222026-04-22n2026-04-2222026-04-2202026-04-2222026-04-2262026-04-22-2026-04-2202026-04-2242026-04-22-2026-04-2222026-04-2222026-04-22x2026-04-2222026-04-2202026-04-2222026-04-2262026-04-22-2026-04-2202026-04-2242026-04-22-2026-04-2222026-04-2222026-04-22m2026-04-2222026-04-2202026-04-2222026-04-2262026-04-22-2026-04-2202026-04-2242026-04-22-2026-04-2222026-04-2222026-04-22l2026-04-2222026-04-2202026-04-2222026-04-2262026-04-22-2026-04-2202026-04-2242026-04-22-2026-04-2222026-04-2222026-04-22f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m2026-04-2222026-04-2202026-04-2222026-04-2262026-04-22-2026-04-2202026-04-2242026-04-22-2026-04-2222026-04-2222026-04-22a2026-04-2222026-04-2202026-04-2222026-04-2262026-04-22-2026-04-2202026-04-2242026-04-22-2026-04-2222026-04-2222026-04-22t2026-04-2222026-04-2202026-04-2222026-04-2262026-04-22-2026-04-2202026-04-2242026-04-22-2026-04-2222026-04-2222026-04-22s2026-04-2222026-04-2202026-04-2222026-04-2262026-04-22-2026-04-2202026-04-2242026-04-22-2026-04-2222026-04-2222026-04-22.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g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d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c2026-04-2222026-04-2202026-04-2222026-04-2262026-04-22-2026-04-2202026-04-2242026-04-22-2026-04-2222026-04-2222026-04-22e2026-04-2222026-04-2202026-04-2222026-04-2262026-04-22-2026-04-2202026-04-2242026-04-22-2026-04-2222026-04-2222026-04-22s2026-04-2222026-04-2202026-04-2222026-04-2262026-04-22-2026-04-2202026-04-2242026-04-22-2026-04-2222026-04-2222026-04-22s2026-04-2222026-04-2202026-04-2222026-04-2262026-04-22-2026-04-2202026-04-2242026-04-22-2026-04-2222026-04-2222026-04-22i2026-04-2222026-04-2202026-04-2222026-04-2262026-04-22-2026-04-2202026-04-2242026-04-22-2026-04-2222026-04-2222026-04-22n2026-04-2222026-04-2202026-04-2222026-04-2262026-04-22-2026-04-2202026-04-2242026-04-22-2026-04-2222026-04-2222026-04-22g2026-04-2222026-04-2202026-04-2222026-04-2262026-04-22-2026-04-2202026-04-2242026-04-22-2026-04-2222026-04-2222026-04-22m2026-04-2222026-04-2202026-04-2222026-04-2262026-04-22-2026-04-2202026-04-2242026-04-22-2026-04-2222026-04-2222026-04-22l2026-04-2222026-04-2202026-04-2222026-04-2262026-04-22-2026-04-2202026-04-2242026-04-22-2026-04-2222026-04-2222026-04-22/2026-04-2222026-04-2202026-04-2222026-04-2262026-04-22-2026-04-2202026-04-2242026-04-22-2026-04-2222026-04-2222026-04-2222026-04-2222026-04-2202026-04-2222026-04-2262026-04-22-2026-04-2202026-04-2242026-04-22-2026-04-2222026-04-2222026-04-2202026-04-2222026-04-2202026-04-2222026-04-2262026-04-22-2026-04-2202026-04-2242026-04-22-2026-04-2222026-04-2222026-04-2202026-04-2222026-04-2202026-04-2222026-04-2262026-04-22-2026-04-2202026-04-2242026-04-22-2026-04-2222026-04-2222026-04-2262026-04-2222026-04-2202026-04-2222026-04-2262026-04-22-2026-04-2202026-04-2242026-04-22-2026-04-2222026-04-2222026-04-22/2026-04-2222026-04-2202026-04-2222026-04-2262026-04-22-2026-04-2202026-04-2242026-04-22-2026-04-2222026-04-2222026-04-22m2026-04-2222026-04-2202026-04-2222026-04-2262026-04-22-2026-04-2202026-04-2242026-04-22-2026-04-2222026-04-2222026-04-22a2026-04-2222026-04-2202026-04-2222026-04-2262026-04-22-2026-04-2202026-04-2242026-04-22-2026-04-2222026-04-2222026-04-22i2026-04-2222026-04-2202026-04-2222026-04-2262026-04-22-2026-04-2202026-04-2242026-04-22-2026-04-2222026-04-2222026-04-22n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x2026-04-2222026-04-2202026-04-2222026-04-2262026-04-22-2026-04-2202026-04-2242026-04-22-2026-04-2222026-04-2222026-04-22m2026-04-2222026-04-2202026-04-2222026-04-2262026-04-22-2026-04-2202026-04-2242026-04-22-2026-04-2222026-04-2222026-04-22l2026-04-2222026-04-2202026-04-2222026-04-2262026-04-22-2026-04-2202026-04-2242026-04-22-2026-04-2222026-04-2222026-04-22n2026-04-2222026-04-2202026-04-2222026-04-2262026-04-22-2026-04-2202026-04-2242026-04-22-2026-04-2222026-04-2222026-04-22s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12026-04-2222026-04-2202026-04-2222026-04-2262026-04-22-2026-04-2202026-04-2242026-04-22-2026-04-2222026-04-2222026-04-224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h2026-04-2222026-04-2202026-04-2222026-04-2262026-04-22-2026-04-2202026-04-2242026-04-22-2026-04-2222026-04-2222026-04-22t2026-04-2222026-04-2202026-04-2222026-04-2262026-04-22-2026-04-2202026-04-2242026-04-22-2026-04-2222026-04-2222026-04-22t2026-04-2222026-04-2202026-04-2222026-04-2262026-04-22-2026-04-2202026-04-2242026-04-22-2026-04-2222026-04-2222026-04-22p2026-04-2222026-04-2202026-04-2222026-04-2262026-04-22-2026-04-2202026-04-2242026-04-22-2026-04-2222026-04-2222026-04-22:2026-04-2222026-04-2202026-04-2222026-04-2262026-04-22-2026-04-2202026-04-2242026-04-22-2026-04-2222026-04-2222026-04-22/2026-04-2222026-04-2202026-04-2222026-04-2262026-04-22-2026-04-2202026-04-2242026-04-22-2026-04-2222026-04-2222026-04-22/2026-04-2222026-04-2202026-04-2222026-04-2262026-04-22-2026-04-2202026-04-2242026-04-22-2026-04-2222026-04-2222026-04-22s2026-04-2222026-04-2202026-04-2222026-04-2262026-04-22-2026-04-2202026-04-2242026-04-22-2026-04-2222026-04-2222026-04-22c2026-04-2222026-04-2202026-04-2222026-04-2262026-04-22-2026-04-2202026-04-2242026-04-22-2026-04-2222026-04-2222026-04-22h2026-04-2222026-04-2202026-04-2222026-04-2262026-04-22-2026-04-2202026-04-2242026-04-22-2026-04-2222026-04-2222026-04-22e2026-04-2222026-04-2202026-04-2222026-04-2262026-04-22-2026-04-2202026-04-2242026-04-22-2026-04-2222026-04-2222026-04-22m2026-04-2222026-04-2202026-04-2222026-04-2262026-04-22-2026-04-2202026-04-2242026-04-22-2026-04-2222026-04-2222026-04-22a2026-04-2222026-04-2202026-04-2222026-04-2262026-04-22-2026-04-2202026-04-2242026-04-22-2026-04-2222026-04-2222026-04-22s2026-04-2222026-04-2202026-04-2222026-04-2262026-04-22-2026-04-2202026-04-2242026-04-22-2026-04-2222026-04-2222026-04-22.2026-04-2222026-04-2202026-04-2222026-04-2262026-04-22-2026-04-2202026-04-2242026-04-22-2026-04-2222026-04-2222026-04-22m2026-04-2222026-04-2202026-04-2222026-04-2262026-04-22-2026-04-2202026-04-2242026-04-22-2026-04-2222026-04-2222026-04-22i2026-04-2222026-04-2202026-04-2222026-04-2262026-04-22-2026-04-2202026-04-2242026-04-22-2026-04-2222026-04-2222026-04-22c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s2026-04-2222026-04-2202026-04-2222026-04-2262026-04-22-2026-04-2202026-04-2242026-04-22-2026-04-2222026-04-2222026-04-22o2026-04-2222026-04-2202026-04-2222026-04-2262026-04-22-2026-04-2202026-04-2242026-04-22-2026-04-2222026-04-2222026-04-22f2026-04-2222026-04-2202026-04-2222026-04-2262026-04-22-2026-04-2202026-04-2242026-04-22-2026-04-2222026-04-2222026-04-22t2026-04-2222026-04-2202026-04-2222026-04-2262026-04-22-2026-04-2202026-04-2242026-04-22-2026-04-2222026-04-2222026-04-22.2026-04-2222026-04-2202026-04-2222026-04-2262026-04-22-2026-04-2202026-04-2242026-04-22-2026-04-2222026-04-2222026-04-22c2026-04-2222026-04-2202026-04-2222026-04-2262026-04-22-2026-04-2202026-04-2242026-04-22-2026-04-2222026-04-2222026-04-22o2026-04-2222026-04-2202026-04-2222026-04-2262026-04-22-2026-04-2202026-04-2242026-04-22-2026-04-2222026-04-2222026-04-22m2026-04-2222026-04-2202026-04-2222026-04-2262026-04-22-2026-04-2202026-04-2242026-04-22-2026-04-2222026-04-2222026-04-22/2026-04-2222026-04-2202026-04-2222026-04-2262026-04-22-2026-04-2202026-04-2242026-04-22-2026-04-2222026-04-2222026-04-22o2026-04-2222026-04-2202026-04-2222026-04-2262026-04-22-2026-04-2202026-04-2242026-04-22-2026-04-2222026-04-2222026-04-22f2026-04-2222026-04-2202026-04-2222026-04-2262026-04-22-2026-04-2202026-04-2242026-04-22-2026-04-2222026-04-2222026-04-22f2026-04-2222026-04-2202026-04-2222026-04-2262026-04-22-2026-04-2202026-04-2242026-04-22-2026-04-2222026-04-2222026-04-22i2026-04-2222026-04-2202026-04-2222026-04-2262026-04-22-2026-04-2202026-04-2242026-04-22-2026-04-2222026-04-2222026-04-22c2026-04-2222026-04-2202026-04-2222026-04-2262026-04-22-2026-04-2202026-04-2242026-04-22-2026-04-2222026-04-2222026-04-22e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d2026-04-2222026-04-2202026-04-2222026-04-2262026-04-22-2026-04-2202026-04-2242026-04-22-2026-04-2222026-04-2222026-04-22/2026-04-2222026-04-2202026-04-2222026-04-2262026-04-22-2026-04-2202026-04-2242026-04-22-2026-04-2222026-04-2222026-04-2222026-04-2222026-04-2202026-04-2222026-04-2262026-04-22-2026-04-2202026-04-2242026-04-22-2026-04-2222026-04-2222026-04-2202026-04-2222026-04-2202026-04-2222026-04-2262026-04-22-2026-04-2202026-04-2242026-04-22-2026-04-2222026-04-2222026-04-2212026-04-2222026-04-2202026-04-2222026-04-2262026-04-22-2026-04-2202026-04-2242026-04-22-2026-04-2222026-04-2222026-04-220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d2026-04-2222026-04-2202026-04-2222026-04-2262026-04-22-2026-04-2202026-04-2242026-04-22-2026-04-2222026-04-2222026-04-22m2026-04-2222026-04-2202026-04-2222026-04-2262026-04-22-2026-04-2202026-04-2242026-04-22-2026-04-2222026-04-2222026-04-22l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x2026-04-2222026-04-2202026-04-2222026-04-2262026-04-22-2026-04-2202026-04-2242026-04-22-2026-04-2222026-04-2222026-04-22m2026-04-2222026-04-2202026-04-2222026-04-2262026-04-22-2026-04-2202026-04-2242026-04-22-2026-04-2222026-04-2222026-04-22l2026-04-2222026-04-2202026-04-2222026-04-2262026-04-22-2026-04-2202026-04-2242026-04-22-2026-04-2222026-04-2222026-04-22n2026-04-2222026-04-2202026-04-2222026-04-2262026-04-22-2026-04-2202026-04-2242026-04-22-2026-04-2222026-04-2222026-04-22s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p2026-04-2222026-04-2202026-04-2222026-04-2262026-04-22-2026-04-2202026-04-2242026-04-22-2026-04-2222026-04-2222026-04-22g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h2026-04-2222026-04-2202026-04-2222026-04-2262026-04-22-2026-04-2202026-04-2242026-04-22-2026-04-2222026-04-2222026-04-22t2026-04-2222026-04-2202026-04-2222026-04-2262026-04-22-2026-04-2202026-04-2242026-04-22-2026-04-2222026-04-2222026-04-22t2026-04-2222026-04-2202026-04-2222026-04-2262026-04-22-2026-04-2202026-04-2242026-04-22-2026-04-2222026-04-2222026-04-22p2026-04-2222026-04-2202026-04-2222026-04-2262026-04-22-2026-04-2202026-04-2242026-04-22-2026-04-2222026-04-2222026-04-22:2026-04-2222026-04-2202026-04-2222026-04-2262026-04-22-2026-04-2202026-04-2242026-04-22-2026-04-2222026-04-2222026-04-22/2026-04-2222026-04-2202026-04-2222026-04-2262026-04-22-2026-04-2202026-04-2242026-04-22-2026-04-2222026-04-2222026-04-22/2026-04-2222026-04-2202026-04-2222026-04-2262026-04-22-2026-04-2202026-04-2242026-04-22-2026-04-2222026-04-2222026-04-22s2026-04-2222026-04-2202026-04-2222026-04-2262026-04-22-2026-04-2202026-04-2242026-04-22-2026-04-2222026-04-2222026-04-22c2026-04-2222026-04-2202026-04-2222026-04-2262026-04-22-2026-04-2202026-04-2242026-04-22-2026-04-2222026-04-2222026-04-22h2026-04-2222026-04-2202026-04-2222026-04-2262026-04-22-2026-04-2202026-04-2242026-04-22-2026-04-2222026-04-2222026-04-22e2026-04-2222026-04-2202026-04-2222026-04-2262026-04-22-2026-04-2202026-04-2242026-04-22-2026-04-2222026-04-2222026-04-22m2026-04-2222026-04-2202026-04-2222026-04-2262026-04-22-2026-04-2202026-04-2242026-04-22-2026-04-2222026-04-2222026-04-22a2026-04-2222026-04-2202026-04-2222026-04-2262026-04-22-2026-04-2202026-04-2242026-04-22-2026-04-2222026-04-2222026-04-22s2026-04-2222026-04-2202026-04-2222026-04-2262026-04-22-2026-04-2202026-04-2242026-04-22-2026-04-2222026-04-2222026-04-22.2026-04-2222026-04-2202026-04-2222026-04-2262026-04-22-2026-04-2202026-04-2242026-04-22-2026-04-2222026-04-2222026-04-22m2026-04-2222026-04-2202026-04-2222026-04-2262026-04-22-2026-04-2202026-04-2242026-04-22-2026-04-2222026-04-2222026-04-22i2026-04-2222026-04-2202026-04-2222026-04-2262026-04-22-2026-04-2202026-04-2242026-04-22-2026-04-2222026-04-2222026-04-22c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s2026-04-2222026-04-2202026-04-2222026-04-2262026-04-22-2026-04-2202026-04-2242026-04-22-2026-04-2222026-04-2222026-04-22o2026-04-2222026-04-2202026-04-2222026-04-2262026-04-22-2026-04-2202026-04-2242026-04-22-2026-04-2222026-04-2222026-04-22f2026-04-2222026-04-2202026-04-2222026-04-2262026-04-22-2026-04-2202026-04-2242026-04-22-2026-04-2222026-04-2222026-04-22t2026-04-2222026-04-2202026-04-2222026-04-2262026-04-22-2026-04-2202026-04-2242026-04-22-2026-04-2222026-04-2222026-04-22.2026-04-2222026-04-2202026-04-2222026-04-2262026-04-22-2026-04-2202026-04-2242026-04-22-2026-04-2222026-04-2222026-04-22c2026-04-2222026-04-2202026-04-2222026-04-2262026-04-22-2026-04-2202026-04-2242026-04-22-2026-04-2222026-04-2222026-04-22o2026-04-2222026-04-2202026-04-2222026-04-2262026-04-22-2026-04-2202026-04-2242026-04-22-2026-04-2222026-04-2222026-04-22m2026-04-2222026-04-2202026-04-2222026-04-2262026-04-22-2026-04-2202026-04-2242026-04-22-2026-04-2222026-04-2222026-04-22/2026-04-2222026-04-2202026-04-2222026-04-2262026-04-22-2026-04-2202026-04-2242026-04-22-2026-04-2222026-04-2222026-04-22o2026-04-2222026-04-2202026-04-2222026-04-2262026-04-22-2026-04-2202026-04-2242026-04-22-2026-04-2222026-04-2222026-04-22f2026-04-2222026-04-2202026-04-2222026-04-2262026-04-22-2026-04-2202026-04-2242026-04-22-2026-04-2222026-04-2222026-04-22f2026-04-2222026-04-2202026-04-2222026-04-2262026-04-22-2026-04-2202026-04-2242026-04-22-2026-04-2222026-04-2222026-04-22i2026-04-2222026-04-2202026-04-2222026-04-2262026-04-22-2026-04-2202026-04-2242026-04-22-2026-04-2222026-04-2222026-04-22c2026-04-2222026-04-2202026-04-2222026-04-2262026-04-22-2026-04-2202026-04-2242026-04-22-2026-04-2222026-04-2222026-04-22e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d2026-04-2222026-04-2202026-04-2222026-04-2262026-04-22-2026-04-2202026-04-2242026-04-22-2026-04-2222026-04-2222026-04-22/2026-04-2222026-04-2202026-04-2222026-04-2262026-04-22-2026-04-2202026-04-2242026-04-22-2026-04-2222026-04-2222026-04-2222026-04-2222026-04-2202026-04-2222026-04-2262026-04-22-2026-04-2202026-04-2242026-04-22-2026-04-2222026-04-2222026-04-2202026-04-2222026-04-2202026-04-2222026-04-2262026-04-22-2026-04-2202026-04-2242026-04-22-2026-04-2222026-04-2222026-04-2212026-04-2222026-04-2202026-04-2222026-04-2262026-04-22-2026-04-2202026-04-2242026-04-22-2026-04-2222026-04-2222026-04-220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d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c2026-04-2222026-04-2202026-04-2222026-04-2262026-04-22-2026-04-2202026-04-2242026-04-22-2026-04-2222026-04-2222026-04-22e2026-04-2222026-04-2202026-04-2222026-04-2262026-04-22-2026-04-2202026-04-2242026-04-22-2026-04-2222026-04-2222026-04-22s2026-04-2222026-04-2202026-04-2222026-04-2262026-04-22-2026-04-2202026-04-2242026-04-22-2026-04-2222026-04-2222026-04-22s2026-04-2222026-04-2202026-04-2222026-04-2262026-04-22-2026-04-2202026-04-2242026-04-22-2026-04-2222026-04-2222026-04-22i2026-04-2222026-04-2202026-04-2222026-04-2262026-04-22-2026-04-2202026-04-2242026-04-22-2026-04-2222026-04-2222026-04-22n2026-04-2222026-04-2202026-04-2222026-04-2262026-04-22-2026-04-2202026-04-2242026-04-22-2026-04-2222026-04-2222026-04-22g2026-04-2222026-04-2202026-04-2222026-04-2262026-04-22-2026-04-2202026-04-2242026-04-22-2026-04-2222026-04-2222026-04-22G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u2026-04-2222026-04-2202026-04-2222026-04-2262026-04-22-2026-04-2202026-04-2242026-04-22-2026-04-2222026-04-2222026-04-22p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x2026-04-2222026-04-2202026-04-2222026-04-2262026-04-22-2026-04-2202026-04-2242026-04-22-2026-04-2222026-04-2222026-04-22m2026-04-2222026-04-2202026-04-2222026-04-2262026-04-22-2026-04-2202026-04-2242026-04-22-2026-04-2222026-04-2222026-04-22l2026-04-2222026-04-2202026-04-2222026-04-2262026-04-22-2026-04-2202026-04-2242026-04-22-2026-04-2222026-04-2222026-04-22n2026-04-2222026-04-2202026-04-2222026-04-2262026-04-22-2026-04-2202026-04-2242026-04-22-2026-04-2222026-04-2222026-04-22s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p2026-04-2222026-04-2202026-04-2222026-04-2262026-04-22-2026-04-2202026-04-2242026-04-22-2026-04-2222026-04-2222026-04-22i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h2026-04-2222026-04-2202026-04-2222026-04-2262026-04-22-2026-04-2202026-04-2242026-04-22-2026-04-2222026-04-2222026-04-22t2026-04-2222026-04-2202026-04-2222026-04-2262026-04-22-2026-04-2202026-04-2242026-04-22-2026-04-2222026-04-2222026-04-22t2026-04-2222026-04-2202026-04-2222026-04-2262026-04-22-2026-04-2202026-04-2242026-04-22-2026-04-2222026-04-2222026-04-22p2026-04-2222026-04-2202026-04-2222026-04-2262026-04-22-2026-04-2202026-04-2242026-04-22-2026-04-2222026-04-2222026-04-22:2026-04-2222026-04-2202026-04-2222026-04-2262026-04-22-2026-04-2202026-04-2242026-04-22-2026-04-2222026-04-2222026-04-22/2026-04-2222026-04-2202026-04-2222026-04-2262026-04-22-2026-04-2202026-04-2242026-04-22-2026-04-2222026-04-2222026-04-22/2026-04-2222026-04-2202026-04-2222026-04-2262026-04-22-2026-04-2202026-04-2242026-04-22-2026-04-2222026-04-2222026-04-22s2026-04-2222026-04-2202026-04-2222026-04-2262026-04-22-2026-04-2202026-04-2242026-04-22-2026-04-2222026-04-2222026-04-22c2026-04-2222026-04-2202026-04-2222026-04-2262026-04-22-2026-04-2202026-04-2242026-04-22-2026-04-2222026-04-2222026-04-22h2026-04-2222026-04-2202026-04-2222026-04-2262026-04-22-2026-04-2202026-04-2242026-04-22-2026-04-2222026-04-2222026-04-22e2026-04-2222026-04-2202026-04-2222026-04-2262026-04-22-2026-04-2202026-04-2242026-04-22-2026-04-2222026-04-2222026-04-22m2026-04-2222026-04-2202026-04-2222026-04-2262026-04-22-2026-04-2202026-04-2242026-04-22-2026-04-2222026-04-2222026-04-22a2026-04-2222026-04-2202026-04-2222026-04-2262026-04-22-2026-04-2202026-04-2242026-04-22-2026-04-2222026-04-2222026-04-22s2026-04-2222026-04-2202026-04-2222026-04-2262026-04-22-2026-04-2202026-04-2242026-04-22-2026-04-2222026-04-2222026-04-22.2026-04-2222026-04-2202026-04-2222026-04-2262026-04-22-2026-04-2202026-04-2242026-04-22-2026-04-2222026-04-2222026-04-22m2026-04-2222026-04-2202026-04-2222026-04-2262026-04-22-2026-04-2202026-04-2242026-04-22-2026-04-2222026-04-2222026-04-22i2026-04-2222026-04-2202026-04-2222026-04-2262026-04-22-2026-04-2202026-04-2242026-04-22-2026-04-2222026-04-2222026-04-22c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s2026-04-2222026-04-2202026-04-2222026-04-2262026-04-22-2026-04-2202026-04-2242026-04-22-2026-04-2222026-04-2222026-04-22o2026-04-2222026-04-2202026-04-2222026-04-2262026-04-22-2026-04-2202026-04-2242026-04-22-2026-04-2222026-04-2222026-04-22f2026-04-2222026-04-2202026-04-2222026-04-2262026-04-22-2026-04-2202026-04-2242026-04-22-2026-04-2222026-04-2222026-04-22t2026-04-2222026-04-2202026-04-2222026-04-2262026-04-22-2026-04-2202026-04-2242026-04-22-2026-04-2222026-04-2222026-04-22.2026-04-2222026-04-2202026-04-2222026-04-2262026-04-22-2026-04-2202026-04-2242026-04-22-2026-04-2222026-04-2222026-04-22c2026-04-2222026-04-2202026-04-2222026-04-2262026-04-22-2026-04-2202026-04-2242026-04-22-2026-04-2222026-04-2222026-04-22o2026-04-2222026-04-2202026-04-2222026-04-2262026-04-22-2026-04-2202026-04-2242026-04-22-2026-04-2222026-04-2222026-04-22m2026-04-2222026-04-2202026-04-2222026-04-2262026-04-22-2026-04-2202026-04-2242026-04-22-2026-04-2222026-04-2222026-04-22/2026-04-2222026-04-2202026-04-2222026-04-2262026-04-22-2026-04-2202026-04-2242026-04-22-2026-04-2222026-04-2222026-04-22o2026-04-2222026-04-2202026-04-2222026-04-2262026-04-22-2026-04-2202026-04-2242026-04-22-2026-04-2222026-04-2222026-04-22f2026-04-2222026-04-2202026-04-2222026-04-2262026-04-22-2026-04-2202026-04-2242026-04-22-2026-04-2222026-04-2222026-04-22f2026-04-2222026-04-2202026-04-2222026-04-2262026-04-22-2026-04-2202026-04-2242026-04-22-2026-04-2222026-04-2222026-04-22i2026-04-2222026-04-2202026-04-2222026-04-2262026-04-22-2026-04-2202026-04-2242026-04-22-2026-04-2222026-04-2222026-04-22c2026-04-2222026-04-2202026-04-2222026-04-2262026-04-22-2026-04-2202026-04-2242026-04-22-2026-04-2222026-04-2222026-04-22e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d2026-04-2222026-04-2202026-04-2222026-04-2262026-04-22-2026-04-2202026-04-2242026-04-22-2026-04-2222026-04-2222026-04-22/2026-04-2222026-04-2202026-04-2222026-04-2262026-04-22-2026-04-2202026-04-2242026-04-22-2026-04-2222026-04-2222026-04-2222026-04-2222026-04-2202026-04-2222026-04-2262026-04-22-2026-04-2202026-04-2242026-04-22-2026-04-2222026-04-2222026-04-2202026-04-2222026-04-2202026-04-2222026-04-2262026-04-22-2026-04-2202026-04-2242026-04-22-2026-04-2222026-04-2222026-04-2212026-04-2222026-04-2202026-04-2222026-04-2262026-04-22-2026-04-2202026-04-2242026-04-22-2026-04-2222026-04-2222026-04-220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d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c2026-04-2222026-04-2202026-04-2222026-04-2262026-04-22-2026-04-2202026-04-2242026-04-22-2026-04-2222026-04-2222026-04-22e2026-04-2222026-04-2202026-04-2222026-04-2262026-04-22-2026-04-2202026-04-2242026-04-22-2026-04-2222026-04-2222026-04-22s2026-04-2222026-04-2202026-04-2222026-04-2262026-04-22-2026-04-2202026-04-2242026-04-22-2026-04-2222026-04-2222026-04-22s2026-04-2222026-04-2202026-04-2222026-04-2262026-04-22-2026-04-2202026-04-2242026-04-22-2026-04-2222026-04-2222026-04-22i2026-04-2222026-04-2202026-04-2222026-04-2262026-04-22-2026-04-2202026-04-2242026-04-22-2026-04-2222026-04-2222026-04-22n2026-04-2222026-04-2202026-04-2222026-04-2262026-04-22-2026-04-2202026-04-2242026-04-22-2026-04-2222026-04-2222026-04-22g2026-04-2222026-04-2202026-04-2222026-04-2262026-04-22-2026-04-2202026-04-2242026-04-22-2026-04-2222026-04-2222026-04-22I2026-04-2222026-04-2202026-04-2222026-04-2262026-04-22-2026-04-2202026-04-2242026-04-22-2026-04-2222026-04-2222026-04-22n2026-04-2222026-04-2202026-04-2222026-04-2262026-04-22-2026-04-2202026-04-2242026-04-22-2026-04-2222026-04-2222026-04-22k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x2026-04-2222026-04-2202026-04-2222026-04-2262026-04-22-2026-04-2202026-04-2242026-04-22-2026-04-2222026-04-2222026-04-22m2026-04-2222026-04-2202026-04-2222026-04-2262026-04-22-2026-04-2202026-04-2242026-04-22-2026-04-2222026-04-2222026-04-22l2026-04-2222026-04-2202026-04-2222026-04-2262026-04-22-2026-04-2202026-04-2242026-04-22-2026-04-2222026-04-2222026-04-22n2026-04-2222026-04-2202026-04-2222026-04-2262026-04-22-2026-04-2202026-04-2242026-04-22-2026-04-2222026-04-2222026-04-22s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n2026-04-2222026-04-2202026-04-2222026-04-2262026-04-22-2026-04-2202026-04-2242026-04-22-2026-04-2222026-04-2222026-04-22e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h2026-04-2222026-04-2202026-04-2222026-04-2262026-04-22-2026-04-2202026-04-2242026-04-22-2026-04-2222026-04-2222026-04-22t2026-04-2222026-04-2202026-04-2222026-04-2262026-04-22-2026-04-2202026-04-2242026-04-22-2026-04-2222026-04-2222026-04-22t2026-04-2222026-04-2202026-04-2222026-04-2262026-04-22-2026-04-2202026-04-2242026-04-22-2026-04-2222026-04-2222026-04-22p2026-04-2222026-04-2202026-04-2222026-04-2262026-04-22-2026-04-2202026-04-2242026-04-22-2026-04-2222026-04-2222026-04-22:2026-04-2222026-04-2202026-04-2222026-04-2262026-04-22-2026-04-2202026-04-2242026-04-22-2026-04-2222026-04-2222026-04-22/2026-04-2222026-04-2202026-04-2222026-04-2262026-04-22-2026-04-2202026-04-2242026-04-22-2026-04-2222026-04-2222026-04-22/2026-04-2222026-04-2202026-04-2222026-04-2262026-04-22-2026-04-2202026-04-2242026-04-22-2026-04-2222026-04-2222026-04-22s2026-04-2222026-04-2202026-04-2222026-04-2262026-04-22-2026-04-2202026-04-2242026-04-22-2026-04-2222026-04-2222026-04-22c2026-04-2222026-04-2202026-04-2222026-04-2262026-04-22-2026-04-2202026-04-2242026-04-22-2026-04-2222026-04-2222026-04-22h2026-04-2222026-04-2202026-04-2222026-04-2262026-04-22-2026-04-2202026-04-2242026-04-22-2026-04-2222026-04-2222026-04-22e2026-04-2222026-04-2202026-04-2222026-04-2262026-04-22-2026-04-2202026-04-2242026-04-22-2026-04-2222026-04-2222026-04-22m2026-04-2222026-04-2202026-04-2222026-04-2262026-04-22-2026-04-2202026-04-2242026-04-22-2026-04-2222026-04-2222026-04-22a2026-04-2222026-04-2202026-04-2222026-04-2262026-04-22-2026-04-2202026-04-2242026-04-22-2026-04-2222026-04-2222026-04-22s2026-04-2222026-04-2202026-04-2222026-04-2262026-04-22-2026-04-2202026-04-2242026-04-22-2026-04-2222026-04-2222026-04-22.2026-04-2222026-04-2202026-04-2222026-04-2262026-04-22-2026-04-2202026-04-2242026-04-22-2026-04-2222026-04-2222026-04-22m2026-04-2222026-04-2202026-04-2222026-04-2262026-04-22-2026-04-2202026-04-2242026-04-22-2026-04-2222026-04-2222026-04-22i2026-04-2222026-04-2202026-04-2222026-04-2262026-04-22-2026-04-2202026-04-2242026-04-22-2026-04-2222026-04-2222026-04-22c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s2026-04-2222026-04-2202026-04-2222026-04-2262026-04-22-2026-04-2202026-04-2242026-04-22-2026-04-2222026-04-2222026-04-22o2026-04-2222026-04-2202026-04-2222026-04-2262026-04-22-2026-04-2202026-04-2242026-04-22-2026-04-2222026-04-2222026-04-22f2026-04-2222026-04-2202026-04-2222026-04-2262026-04-22-2026-04-2202026-04-2242026-04-22-2026-04-2222026-04-2222026-04-22t2026-04-2222026-04-2202026-04-2222026-04-2262026-04-22-2026-04-2202026-04-2242026-04-22-2026-04-2222026-04-2222026-04-22.2026-04-2222026-04-2202026-04-2222026-04-2262026-04-22-2026-04-2202026-04-2242026-04-22-2026-04-2222026-04-2222026-04-22c2026-04-2222026-04-2202026-04-2222026-04-2262026-04-22-2026-04-2202026-04-2242026-04-22-2026-04-2222026-04-2222026-04-22o2026-04-2222026-04-2202026-04-2222026-04-2262026-04-22-2026-04-2202026-04-2242026-04-22-2026-04-2222026-04-2222026-04-22m2026-04-2222026-04-2202026-04-2222026-04-2262026-04-22-2026-04-2202026-04-2242026-04-22-2026-04-2222026-04-2222026-04-22/2026-04-2222026-04-2202026-04-2222026-04-2262026-04-22-2026-04-2202026-04-2242026-04-22-2026-04-2222026-04-2222026-04-22o2026-04-2222026-04-2202026-04-2222026-04-2262026-04-22-2026-04-2202026-04-2242026-04-22-2026-04-2222026-04-2222026-04-22f2026-04-2222026-04-2202026-04-2222026-04-2262026-04-22-2026-04-2202026-04-2242026-04-22-2026-04-2222026-04-2222026-04-22f2026-04-2222026-04-2202026-04-2222026-04-2262026-04-22-2026-04-2202026-04-2242026-04-22-2026-04-2222026-04-2222026-04-22i2026-04-2222026-04-2202026-04-2222026-04-2262026-04-22-2026-04-2202026-04-2242026-04-22-2026-04-2222026-04-2222026-04-22c2026-04-2222026-04-2202026-04-2222026-04-2262026-04-22-2026-04-2202026-04-2242026-04-22-2026-04-2222026-04-2222026-04-22e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d2026-04-2222026-04-2202026-04-2222026-04-2262026-04-22-2026-04-2202026-04-2242026-04-22-2026-04-2222026-04-2222026-04-22/2026-04-2222026-04-2202026-04-2222026-04-2262026-04-22-2026-04-2202026-04-2242026-04-22-2026-04-2222026-04-2222026-04-2222026-04-2222026-04-2202026-04-2222026-04-2262026-04-22-2026-04-2202026-04-2242026-04-22-2026-04-2222026-04-2222026-04-2202026-04-2222026-04-2202026-04-2222026-04-2262026-04-22-2026-04-2202026-04-2242026-04-22-2026-04-2222026-04-2222026-04-2202026-04-2222026-04-2202026-04-2222026-04-2262026-04-22-2026-04-2202026-04-2242026-04-22-2026-04-2222026-04-2222026-04-226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d2026-04-2222026-04-2202026-04-2222026-04-2262026-04-22-2026-04-2202026-04-2242026-04-22-2026-04-2222026-04-2222026-04-22m2026-04-2222026-04-2202026-04-2222026-04-2262026-04-22-2026-04-2202026-04-2242026-04-22-2026-04-2222026-04-2222026-04-22l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x2026-04-2222026-04-2202026-04-2222026-04-2262026-04-22-2026-04-2202026-04-2242026-04-22-2026-04-2222026-04-2222026-04-22m2026-04-2222026-04-2202026-04-2222026-04-2262026-04-22-2026-04-2202026-04-2242026-04-22-2026-04-2222026-04-2222026-04-22l2026-04-2222026-04-2202026-04-2222026-04-2262026-04-22-2026-04-2202026-04-2242026-04-22-2026-04-2222026-04-2222026-04-22n2026-04-2222026-04-2202026-04-2222026-04-2262026-04-22-2026-04-2202026-04-2242026-04-22-2026-04-2222026-04-2222026-04-22s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p2026-04-2222026-04-2202026-04-2222026-04-2262026-04-22-2026-04-2202026-04-2242026-04-22-2026-04-2222026-04-2222026-04-22s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h2026-04-2222026-04-2202026-04-2222026-04-2262026-04-22-2026-04-2202026-04-2242026-04-22-2026-04-2222026-04-2222026-04-22t2026-04-2222026-04-2202026-04-2222026-04-2262026-04-22-2026-04-2202026-04-2242026-04-22-2026-04-2222026-04-2222026-04-22t2026-04-2222026-04-2202026-04-2222026-04-2262026-04-22-2026-04-2202026-04-2242026-04-22-2026-04-2222026-04-2222026-04-22p2026-04-2222026-04-2202026-04-2222026-04-2262026-04-22-2026-04-2202026-04-2242026-04-22-2026-04-2222026-04-2222026-04-22:2026-04-2222026-04-2202026-04-2222026-04-2262026-04-22-2026-04-2202026-04-2242026-04-22-2026-04-2222026-04-2222026-04-22/2026-04-2222026-04-2202026-04-2222026-04-2262026-04-22-2026-04-2202026-04-2242026-04-22-2026-04-2222026-04-2222026-04-22/2026-04-2222026-04-2202026-04-2222026-04-2262026-04-22-2026-04-2202026-04-2242026-04-22-2026-04-2222026-04-2222026-04-22s2026-04-2222026-04-2202026-04-2222026-04-2262026-04-22-2026-04-2202026-04-2242026-04-22-2026-04-2222026-04-2222026-04-22c2026-04-2222026-04-2202026-04-2222026-04-2262026-04-22-2026-04-2202026-04-2242026-04-22-2026-04-2222026-04-2222026-04-22h2026-04-2222026-04-2202026-04-2222026-04-2262026-04-22-2026-04-2202026-04-2242026-04-22-2026-04-2222026-04-2222026-04-22e2026-04-2222026-04-2202026-04-2222026-04-2262026-04-22-2026-04-2202026-04-2242026-04-22-2026-04-2222026-04-2222026-04-22m2026-04-2222026-04-2202026-04-2222026-04-2262026-04-22-2026-04-2202026-04-2242026-04-22-2026-04-2222026-04-2222026-04-22a2026-04-2222026-04-2202026-04-2222026-04-2262026-04-22-2026-04-2202026-04-2242026-04-22-2026-04-2222026-04-2222026-04-22s2026-04-2222026-04-2202026-04-2222026-04-2262026-04-22-2026-04-2202026-04-2242026-04-22-2026-04-2222026-04-2222026-04-22.2026-04-2222026-04-2202026-04-2222026-04-2262026-04-22-2026-04-2202026-04-2242026-04-22-2026-04-2222026-04-2222026-04-22m2026-04-2222026-04-2202026-04-2222026-04-2262026-04-22-2026-04-2202026-04-2242026-04-22-2026-04-2222026-04-2222026-04-22i2026-04-2222026-04-2202026-04-2222026-04-2262026-04-22-2026-04-2202026-04-2242026-04-22-2026-04-2222026-04-2222026-04-22c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s2026-04-2222026-04-2202026-04-2222026-04-2262026-04-22-2026-04-2202026-04-2242026-04-22-2026-04-2222026-04-2222026-04-22o2026-04-2222026-04-2202026-04-2222026-04-2262026-04-22-2026-04-2202026-04-2242026-04-22-2026-04-2222026-04-2222026-04-22f2026-04-2222026-04-2202026-04-2222026-04-2262026-04-22-2026-04-2202026-04-2242026-04-22-2026-04-2222026-04-2222026-04-22t2026-04-2222026-04-2202026-04-2222026-04-2262026-04-22-2026-04-2202026-04-2242026-04-22-2026-04-2222026-04-2222026-04-22.2026-04-2222026-04-2202026-04-2222026-04-2262026-04-22-2026-04-2202026-04-2242026-04-22-2026-04-2222026-04-2222026-04-22c2026-04-2222026-04-2202026-04-2222026-04-2262026-04-22-2026-04-2202026-04-2242026-04-22-2026-04-2222026-04-2222026-04-22o2026-04-2222026-04-2202026-04-2222026-04-2262026-04-22-2026-04-2202026-04-2242026-04-22-2026-04-2222026-04-2222026-04-22m2026-04-2222026-04-2202026-04-2222026-04-2262026-04-22-2026-04-2202026-04-2242026-04-22-2026-04-2222026-04-2222026-04-22/2026-04-2222026-04-2202026-04-2222026-04-2262026-04-22-2026-04-2202026-04-2242026-04-22-2026-04-2222026-04-2222026-04-22o2026-04-2222026-04-2202026-04-2222026-04-2262026-04-22-2026-04-2202026-04-2242026-04-22-2026-04-2222026-04-2222026-04-22f2026-04-2222026-04-2202026-04-2222026-04-2262026-04-22-2026-04-2202026-04-2242026-04-22-2026-04-2222026-04-2222026-04-22f2026-04-2222026-04-2202026-04-2222026-04-2262026-04-22-2026-04-2202026-04-2242026-04-22-2026-04-2222026-04-2222026-04-22i2026-04-2222026-04-2202026-04-2222026-04-2262026-04-22-2026-04-2202026-04-2242026-04-22-2026-04-2222026-04-2222026-04-22c2026-04-2222026-04-2202026-04-2222026-04-2262026-04-22-2026-04-2202026-04-2242026-04-22-2026-04-2222026-04-2222026-04-22e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d2026-04-2222026-04-2202026-04-2222026-04-2262026-04-22-2026-04-2202026-04-2242026-04-22-2026-04-2222026-04-2222026-04-22/2026-04-2222026-04-2202026-04-2222026-04-2262026-04-22-2026-04-2202026-04-2242026-04-22-2026-04-2222026-04-2222026-04-2222026-04-2222026-04-2202026-04-2222026-04-2262026-04-22-2026-04-2202026-04-2242026-04-22-2026-04-2222026-04-2222026-04-2202026-04-2222026-04-2202026-04-2222026-04-2262026-04-22-2026-04-2202026-04-2242026-04-22-2026-04-2222026-04-2222026-04-2212026-04-2222026-04-2202026-04-2222026-04-2262026-04-22-2026-04-2202026-04-2242026-04-22-2026-04-2222026-04-2222026-04-220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d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c2026-04-2222026-04-2202026-04-2222026-04-2262026-04-22-2026-04-2202026-04-2242026-04-22-2026-04-2222026-04-2222026-04-22e2026-04-2222026-04-2202026-04-2222026-04-2262026-04-22-2026-04-2202026-04-2242026-04-22-2026-04-2222026-04-2222026-04-22s2026-04-2222026-04-2202026-04-2222026-04-2262026-04-22-2026-04-2202026-04-2242026-04-22-2026-04-2222026-04-2222026-04-22s2026-04-2222026-04-2202026-04-2222026-04-2262026-04-22-2026-04-2202026-04-2242026-04-22-2026-04-2222026-04-2222026-04-22i2026-04-2222026-04-2202026-04-2222026-04-2262026-04-22-2026-04-2202026-04-2242026-04-22-2026-04-2222026-04-2222026-04-22n2026-04-2222026-04-2202026-04-2222026-04-2262026-04-22-2026-04-2202026-04-2242026-04-22-2026-04-2222026-04-2222026-04-22g2026-04-2222026-04-2202026-04-2222026-04-2262026-04-22-2026-04-2202026-04-2242026-04-22-2026-04-2222026-04-2222026-04-22S2026-04-2222026-04-2202026-04-2222026-04-2262026-04-22-2026-04-2202026-04-2242026-04-22-2026-04-2222026-04-2222026-04-22h2026-04-2222026-04-2202026-04-2222026-04-2262026-04-22-2026-04-2202026-04-2242026-04-22-2026-04-2222026-04-2222026-04-22a2026-04-2222026-04-2202026-04-2222026-04-2262026-04-22-2026-04-2202026-04-2242026-04-22-2026-04-2222026-04-2222026-04-22p2026-04-2222026-04-2202026-04-2222026-04-2262026-04-22-2026-04-2202026-04-2242026-04-22-2026-04-2222026-04-2222026-04-22e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m2026-04-2222026-04-2202026-04-2222026-04-2262026-04-22-2026-04-2202026-04-2242026-04-22-2026-04-2222026-04-2222026-04-22c2026-04-2222026-04-2202026-04-2222026-04-2262026-04-22-2026-04-2202026-04-2242026-04-22-2026-04-2222026-04-2222026-04-22:2026-04-2222026-04-2202026-04-2222026-04-2262026-04-22-2026-04-2202026-04-2242026-04-22-2026-04-2222026-04-2222026-04-22I2026-04-2222026-04-2202026-04-2222026-04-2262026-04-22-2026-04-2202026-04-2242026-04-22-2026-04-2222026-04-2222026-04-22g2026-04-2222026-04-2202026-04-2222026-04-2262026-04-22-2026-04-2202026-04-2242026-04-22-2026-04-2222026-04-2222026-04-22n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a2026-04-2222026-04-2202026-04-2222026-04-2262026-04-22-2026-04-2202026-04-2242026-04-22-2026-04-2222026-04-2222026-04-22b2026-04-2222026-04-2202026-04-2222026-04-2262026-04-22-2026-04-2202026-04-2242026-04-22-2026-04-2222026-04-2222026-04-22l2026-04-2222026-04-2202026-04-2222026-04-2262026-04-22-2026-04-2202026-04-2242026-04-22-2026-04-2222026-04-2222026-04-22e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w2026-04-2222026-04-2202026-04-2222026-04-2262026-04-22-2026-04-2202026-04-2242026-04-22-2026-04-2222026-04-2222026-04-2212026-04-2222026-04-2202026-04-2222026-04-2262026-04-22-2026-04-2202026-04-2242026-04-22-2026-04-2222026-04-2222026-04-224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p2026-04-2222026-04-2202026-04-2222026-04-2262026-04-22-2026-04-2202026-04-2242026-04-22-2026-04-2222026-04-2222026-04-2212026-04-2222026-04-2202026-04-2222026-04-2262026-04-22-2026-04-2202026-04-2242026-04-22-2026-04-2222026-04-2222026-04-2242026-04-2222026-04-2202026-04-2222026-04-2262026-04-22-2026-04-2202026-04-2242026-04-22-2026-04-2222026-04-2222026-04-22"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b2026-04-2222026-04-2202026-04-2222026-04-2262026-04-22-2026-04-2202026-04-2242026-04-22-2026-04-2222026-04-2222026-04-22o2026-04-2222026-04-2202026-04-2222026-04-2262026-04-22-2026-04-2202026-04-2242026-04-22-2026-04-2222026-04-2222026-04-22d2026-04-2222026-04-2202026-04-2222026-04-2262026-04-22-2026-04-2202026-04-2242026-04-22-2026-04-2222026-04-2222026-04-22y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S2026-04-2222026-04-2202026-04-2222026-04-2262026-04-22-2026-04-2202026-04-2242026-04-22-2026-04-2222026-04-2222026-04-22t2026-04-2222026-04-2202026-04-2222026-04-2262026-04-22-2026-04-2202026-04-2242026-04-22-2026-04-2222026-04-2222026-04-22y2026-04-2222026-04-2202026-04-2222026-04-2262026-04-22-2026-04-2202026-04-2242026-04-22-2026-04-2222026-04-2222026-04-22l2026-04-2222026-04-2202026-04-2222026-04-2262026-04-22-2026-04-2202026-04-2242026-04-22-2026-04-2222026-04-2222026-04-22e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v2026-04-2222026-04-2202026-04-2222026-04-2262026-04-22-2026-04-2202026-04-2242026-04-22-2026-04-2222026-04-2222026-04-22a2026-04-2222026-04-2202026-04-2222026-04-2262026-04-22-2026-04-2202026-04-2242026-04-22-2026-04-2222026-04-2222026-04-22l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H2026-04-2222026-04-2202026-04-2222026-04-2262026-04-22-2026-04-2202026-04-2242026-04-22-2026-04-2222026-04-2222026-04-22e2026-04-2222026-04-2202026-04-2222026-04-2262026-04-22-2026-04-2202026-04-2242026-04-22-2026-04-2222026-04-2222026-04-22a2026-04-2222026-04-2202026-04-2222026-04-2262026-04-22-2026-04-2202026-04-2242026-04-22-2026-04-2222026-04-2222026-04-22d2026-04-2222026-04-2202026-04-2222026-04-2262026-04-22-2026-04-2202026-04-2242026-04-22-2026-04-2222026-04-2222026-04-22i2026-04-2222026-04-2202026-04-2222026-04-2262026-04-22-2026-04-2202026-04-2242026-04-22-2026-04-2222026-04-2222026-04-22n2026-04-2222026-04-2202026-04-2222026-04-2262026-04-22-2026-04-2202026-04-2242026-04-22-2026-04-2222026-04-2222026-04-22g2026-04-2222026-04-2202026-04-2222026-04-2262026-04-22-2026-04-2202026-04-2242026-04-22-2026-04-2222026-04-2222026-04-2212026-04-2222026-04-2202026-04-2222026-04-2262026-04-22-2026-04-2202026-04-2242026-04-22-2026-04-2222026-04-2222026-04-22"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自2026-04-2222026-04-2202026-04-2222026-04-2262026-04-22-2026-04-2202026-04-2242026-04-22-2026-04-2222026-04-2222026-04-22动2026-04-2222026-04-2202026-04-2222026-04-2262026-04-22-2026-04-2202026-04-2242026-04-22-2026-04-2222026-04-2222026-04-22化2026-04-2222026-04-2202026-04-2222026-04-2262026-04-22-2026-04-2202026-04-2242026-04-22-2026-04-2222026-04-2222026-04-22查2026-04-2222026-04-2202026-04-2222026-04-2262026-04-22-2026-04-2202026-04-2242026-04-22-2026-04-2222026-04-2222026-04-22询2026-04-2222026-04-2202026-04-2222026-04-2262026-04-22-2026-04-2202026-04-2242026-04-22-2026-04-2222026-04-2222026-04-22报2026-04-2222026-04-2202026-04-2222026-04-2262026-04-22-2026-04-2202026-04-2242026-04-22-2026-04-2222026-04-2222026-04-22告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报2026-04-2222026-04-2202026-04-2222026-04-2262026-04-22-2026-04-2202026-04-2242026-04-22-2026-04-2222026-04-2222026-04-22告2026-04-2222026-04-2202026-04-2222026-04-2262026-04-22-2026-04-2202026-04-2242026-04-22-2026-04-2222026-04-2222026-04-22生2026-04-2222026-04-2202026-04-2222026-04-2262026-04-22-2026-04-2202026-04-2242026-04-22-2026-04-2222026-04-2222026-04-22成2026-04-2222026-04-2202026-04-2222026-04-2262026-04-22-2026-04-2202026-04-2242026-04-22-2026-04-2222026-04-2222026-04-22日2026-04-2222026-04-2202026-04-2222026-04-2262026-04-22-2026-04-2202026-04-2242026-04-22-2026-04-2222026-04-2222026-04-22期2026-04-2222026-04-2202026-04-2222026-04-2262026-04-22-2026-04-2202026-04-2242026-04-22-2026-04-2222026-04-2222026-04-22：2026-04-2222026-04-2202026-04-2222026-04-2262026-04-22-2026-04-2202026-04-2242026-04-22-2026-04-2222026-04-2222026-04-22{2026-04-2222026-04-2202026-04-2222026-04-2262026-04-22-2026-04-2202026-04-2242026-04-22-2026-04-2222026-04-2222026-04-22{2026-04-2222026-04-2202026-04-2222026-04-2262026-04-22-2026-04-2202026-04-2242026-04-22-2026-04-2222026-04-2222026-04-22D2026-04-2222026-04-2202026-04-2222026-04-2262026-04-22-2026-04-2202026-04-2242026-04-22-2026-04-2222026-04-2222026-04-22A2026-04-2222026-04-2202026-04-2222026-04-2262026-04-22-2026-04-2202026-04-2242026-04-22-2026-04-2222026-04-2222026-04-22T2026-04-2222026-04-2202026-04-2222026-04-2262026-04-22-2026-04-2202026-04-2242026-04-22-2026-04-2222026-04-2222026-04-22E2026-04-2222026-04-2202026-04-2222026-04-2262026-04-22-2026-04-2202026-04-2242026-04-22-2026-04-2222026-04-2222026-04-22}2026-04-2222026-04-2202026-04-2222026-04-2262026-04-22-2026-04-2202026-04-2242026-04-22-2026-04-2222026-04-2222026-04-22}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b2026-04-2222026-04-2202026-04-2222026-04-2262026-04-22-2026-04-2202026-04-2242026-04-22-2026-04-2222026-04-2222026-04-22l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b2026-04-2222026-04-2202026-04-2222026-04-2262026-04-22-2026-04-2202026-04-2242026-04-22-2026-04-2222026-04-2222026-04-22l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b2026-04-2222026-04-2202026-04-2222026-04-2262026-04-22-2026-04-2202026-04-2242026-04-22-2026-04-2222026-04-2222026-04-22l2026-04-2222026-04-2202026-04-2222026-04-2262026-04-22-2026-04-2202026-04-2242026-04-22-2026-04-2222026-04-2222026-04-22S2026-04-2222026-04-2202026-04-2222026-04-2262026-04-22-2026-04-2202026-04-2242026-04-22-2026-04-2222026-04-2222026-04-22t2026-04-2222026-04-2202026-04-2222026-04-2262026-04-22-2026-04-2202026-04-2242026-04-22-2026-04-2222026-04-2222026-04-22y2026-04-2222026-04-2202026-04-2222026-04-2262026-04-22-2026-04-2202026-04-2242026-04-22-2026-04-2222026-04-2222026-04-22l2026-04-2222026-04-2202026-04-2222026-04-2262026-04-22-2026-04-2202026-04-2242026-04-22-2026-04-2222026-04-2222026-04-22e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v2026-04-2222026-04-2202026-04-2222026-04-2262026-04-22-2026-04-2202026-04-2242026-04-22-2026-04-2222026-04-2222026-04-22a2026-04-2222026-04-2202026-04-2222026-04-2262026-04-22-2026-04-2202026-04-2242026-04-22-2026-04-2222026-04-2222026-04-22l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T2026-04-2222026-04-2202026-04-2222026-04-2262026-04-22-2026-04-2202026-04-2242026-04-22-2026-04-2222026-04-2222026-04-22a2026-04-2222026-04-2202026-04-2222026-04-2262026-04-22-2026-04-2202026-04-2242026-04-22-2026-04-2222026-04-2222026-04-22b2026-04-2222026-04-2202026-04-2222026-04-2262026-04-22-2026-04-2202026-04-2242026-04-22-2026-04-2222026-04-2222026-04-22l2026-04-2222026-04-2202026-04-2222026-04-2262026-04-22-2026-04-2202026-04-2242026-04-22-2026-04-2222026-04-2222026-04-22e2026-04-2222026-04-2202026-04-2222026-04-2262026-04-22-2026-04-2202026-04-2242026-04-22-2026-04-2222026-04-2222026-04-22G2026-04-2222026-04-2202026-04-2222026-04-2262026-04-22-2026-04-2202026-04-2242026-04-22-2026-04-2222026-04-2222026-04-22r2026-04-2222026-04-2202026-04-2222026-04-2262026-04-22-2026-04-2202026-04-2242026-04-22-2026-04-2222026-04-2222026-04-22i2026-04-2222026-04-2202026-04-2222026-04-2262026-04-22-2026-04-2202026-04-2242026-04-22-2026-04-2222026-04-2222026-04-22d2026-04-2222026-04-2202026-04-2222026-04-2262026-04-22-2026-04-2202026-04-2242026-04-22-2026-04-2222026-04-2222026-04-22"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b2026-04-2222026-04-2202026-04-2222026-04-2262026-04-22-2026-04-2202026-04-2242026-04-22-2026-04-2222026-04-2222026-04-22l2026-04-2222026-04-2202026-04-2222026-04-2262026-04-22-2026-04-2202026-04-2242026-04-22-2026-04-2222026-04-2222026-04-22W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y2026-04-2222026-04-2202026-04-2222026-04-2262026-04-22-2026-04-2202026-04-2242026-04-22-2026-04-2222026-04-2222026-04-22p2026-04-2222026-04-2202026-04-2222026-04-2262026-04-22-2026-04-2202026-04-2242026-04-22-2026-04-2222026-04-2222026-04-22e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a2026-04-2222026-04-2202026-04-2222026-04-2262026-04-22-2026-04-2202026-04-2242026-04-22-2026-04-2222026-04-2222026-04-22u2026-04-2222026-04-2202026-04-2222026-04-2262026-04-22-2026-04-2202026-04-2242026-04-22-2026-04-2222026-04-2222026-04-22t2026-04-2222026-04-2202026-04-2222026-04-2262026-04-22-2026-04-2202026-04-2242026-04-22-2026-04-2222026-04-2222026-04-22o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b2026-04-2222026-04-2202026-04-2222026-04-2262026-04-22-2026-04-2202026-04-2242026-04-22-2026-04-2222026-04-2222026-04-22l2026-04-2222026-04-2202026-04-2222026-04-2262026-04-22-2026-04-2202026-04-2242026-04-22-2026-04-2222026-04-2222026-04-22L2026-04-2222026-04-2202026-04-2222026-04-2262026-04-22-2026-04-2202026-04-2242026-04-22-2026-04-2222026-04-2222026-04-22o2026-04-2222026-04-2202026-04-2222026-04-2262026-04-22-2026-04-2202026-04-2242026-04-22-2026-04-2222026-04-2222026-04-22o2026-04-2222026-04-2202026-04-2222026-04-2262026-04-22-2026-04-2202026-04-2242026-04-22-2026-04-2222026-04-2222026-04-22k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f2026-04-2222026-04-2202026-04-2222026-04-2262026-04-22-2026-04-2202026-04-2242026-04-22-2026-04-2222026-04-2222026-04-22i2026-04-2222026-04-2202026-04-2222026-04-2262026-04-22-2026-04-2202026-04-2242026-04-22-2026-04-2222026-04-2222026-04-22r2026-04-2222026-04-2202026-04-2222026-04-2262026-04-22-2026-04-2202026-04-2242026-04-22-2026-04-2222026-04-2222026-04-22s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o2026-04-2222026-04-2202026-04-2222026-04-2262026-04-22-2026-04-2202026-04-2242026-04-22-2026-04-2222026-04-2222026-04-22l2026-04-2222026-04-2202026-04-2222026-04-2262026-04-22-2026-04-2202026-04-2242026-04-22-2026-04-2222026-04-2222026-04-22u2026-04-2222026-04-2202026-04-2222026-04-2262026-04-22-2026-04-2202026-04-2242026-04-22-2026-04-2222026-04-2222026-04-22m2026-04-2222026-04-2202026-04-2222026-04-2262026-04-22-2026-04-2202026-04-2242026-04-22-2026-04-2222026-04-2222026-04-22n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1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f2026-04-2222026-04-2202026-04-2222026-04-2262026-04-22-2026-04-2202026-04-2242026-04-22-2026-04-2222026-04-2222026-04-22i2026-04-2222026-04-2202026-04-2222026-04-2262026-04-22-2026-04-2202026-04-2242026-04-22-2026-04-2222026-04-2222026-04-22r2026-04-2222026-04-2202026-04-2222026-04-2262026-04-22-2026-04-2202026-04-2242026-04-22-2026-04-2222026-04-2222026-04-22s2026-04-2222026-04-2202026-04-2222026-04-2262026-04-22-2026-04-2202026-04-2242026-04-22-2026-04-2222026-04-2222026-04-22t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w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1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l2026-04-2222026-04-2202026-04-2222026-04-2262026-04-22-2026-04-2202026-04-2242026-04-22-2026-04-2222026-04-2222026-04-22a2026-04-2222026-04-2202026-04-2222026-04-2262026-04-22-2026-04-2202026-04-2242026-04-22-2026-04-2222026-04-2222026-04-22s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o2026-04-2222026-04-2202026-04-2222026-04-2262026-04-22-2026-04-2202026-04-2242026-04-22-2026-04-2222026-04-2222026-04-22l2026-04-2222026-04-2202026-04-2222026-04-2262026-04-22-2026-04-2202026-04-2242026-04-22-2026-04-2222026-04-2222026-04-22u2026-04-2222026-04-2202026-04-2222026-04-2262026-04-22-2026-04-2202026-04-2242026-04-22-2026-04-2222026-04-2222026-04-22m2026-04-2222026-04-2202026-04-2222026-04-2262026-04-22-2026-04-2202026-04-2242026-04-22-2026-04-2222026-04-2222026-04-22n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l2026-04-2222026-04-2202026-04-2222026-04-2262026-04-22-2026-04-2202026-04-2242026-04-22-2026-04-2222026-04-2222026-04-22a2026-04-2222026-04-2202026-04-2222026-04-2262026-04-22-2026-04-2202026-04-2242026-04-22-2026-04-2222026-04-2222026-04-22s2026-04-2222026-04-2202026-04-2222026-04-2262026-04-22-2026-04-2202026-04-2242026-04-22-2026-04-2222026-04-2222026-04-22t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w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n2026-04-2222026-04-2202026-04-2222026-04-2262026-04-22-2026-04-2202026-04-2242026-04-22-2026-04-2222026-04-2222026-04-22o2026-04-2222026-04-2202026-04-2222026-04-2262026-04-22-2026-04-2202026-04-2242026-04-22-2026-04-2222026-04-2222026-04-22H2026-04-2222026-04-2202026-04-2222026-04-2262026-04-22-2026-04-2202026-04-2242026-04-22-2026-04-2222026-04-2222026-04-22B2026-04-2222026-04-2202026-04-2222026-04-2262026-04-22-2026-04-2202026-04-2242026-04-22-2026-04-2222026-04-2222026-04-22a2026-04-2222026-04-2202026-04-2222026-04-2262026-04-22-2026-04-2202026-04-2242026-04-22-2026-04-2222026-04-2222026-04-22n2026-04-2222026-04-2202026-04-2222026-04-2262026-04-22-2026-04-2202026-04-2242026-04-22-2026-04-2222026-04-2222026-04-22d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n2026-04-2222026-04-2202026-04-2222026-04-2262026-04-22-2026-04-2202026-04-2242026-04-22-2026-04-2222026-04-2222026-04-22o2026-04-2222026-04-2202026-04-2222026-04-2262026-04-22-2026-04-2202026-04-2242026-04-22-2026-04-2222026-04-2222026-04-22V2026-04-2222026-04-2202026-04-2222026-04-2262026-04-22-2026-04-2202026-04-2242026-04-22-2026-04-2222026-04-2222026-04-22B2026-04-2222026-04-2202026-04-2222026-04-2262026-04-22-2026-04-2202026-04-2242026-04-22-2026-04-2222026-04-2222026-04-22a2026-04-2222026-04-2202026-04-2222026-04-2262026-04-22-2026-04-2202026-04-2242026-04-22-2026-04-2222026-04-2222026-04-22n2026-04-2222026-04-2202026-04-2222026-04-2262026-04-22-2026-04-2202026-04-2242026-04-22-2026-04-2222026-04-2222026-04-22d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1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v2026-04-2222026-04-2202026-04-2222026-04-2262026-04-22-2026-04-2202026-04-2242026-04-22-2026-04-2222026-04-2222026-04-22a2026-04-2222026-04-2202026-04-2222026-04-2262026-04-22-2026-04-2202026-04-2242026-04-22-2026-04-2222026-04-2222026-04-22l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02026-04-2222026-04-2202026-04-2222026-04-2262026-04-22-2026-04-2202026-04-2242026-04-22-2026-04-2222026-04-2222026-04-2242026-04-2222026-04-2202026-04-2222026-04-2262026-04-22-2026-04-2202026-04-2242026-04-22-2026-04-2222026-04-2222026-04-22A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b2026-04-2222026-04-2202026-04-2222026-04-2262026-04-22-2026-04-2202026-04-2242026-04-22-2026-04-2222026-04-2222026-04-22l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b2026-04-2222026-04-2202026-04-2222026-04-2262026-04-22-2026-04-2202026-04-2242026-04-22-2026-04-2222026-04-2222026-04-22l2026-04-2222026-04-2202026-04-2222026-04-2262026-04-22-2026-04-2202026-04-2242026-04-22-2026-04-2222026-04-2222026-04-22G2026-04-2222026-04-2202026-04-2222026-04-2262026-04-22-2026-04-2202026-04-2242026-04-22-2026-04-2222026-04-2222026-04-22r2026-04-2222026-04-2202026-04-2222026-04-2262026-04-22-2026-04-2202026-04-2242026-04-22-2026-04-2222026-04-2222026-04-22i2026-04-2222026-04-2202026-04-2222026-04-2262026-04-22-2026-04-2202026-04-2242026-04-22-2026-04-2222026-04-2222026-04-22d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g2026-04-2222026-04-2202026-04-2222026-04-2262026-04-22-2026-04-2202026-04-2242026-04-22-2026-04-2222026-04-2222026-04-22r2026-04-2222026-04-2202026-04-2222026-04-2262026-04-22-2026-04-2202026-04-2242026-04-22-2026-04-2222026-04-2222026-04-22i2026-04-2222026-04-2202026-04-2222026-04-2262026-04-22-2026-04-2202026-04-2242026-04-22-2026-04-2222026-04-2222026-04-22d2026-04-2222026-04-2202026-04-2222026-04-2262026-04-22-2026-04-2202026-04-2242026-04-22-2026-04-2222026-04-2222026-04-22C2026-04-2222026-04-2202026-04-2222026-04-2262026-04-22-2026-04-2202026-04-2242026-04-22-2026-04-2222026-04-2222026-04-22o2026-04-2222026-04-2202026-04-2222026-04-2262026-04-22-2026-04-2202026-04-2242026-04-22-2026-04-2222026-04-2222026-04-22l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22026-04-2222026-04-2202026-04-2222026-04-2262026-04-22-2026-04-2202026-04-2242026-04-22-2026-04-2222026-04-2222026-04-2282026-04-2222026-04-2202026-04-2222026-04-2262026-04-22-2026-04-2202026-04-2242026-04-22-2026-04-2222026-04-2222026-04-228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g2026-04-2222026-04-2202026-04-2222026-04-2262026-04-22-2026-04-2202026-04-2242026-04-22-2026-04-2222026-04-2222026-04-22r2026-04-2222026-04-2202026-04-2222026-04-2262026-04-22-2026-04-2202026-04-2242026-04-22-2026-04-2222026-04-2222026-04-22i2026-04-2222026-04-2202026-04-2222026-04-2262026-04-22-2026-04-2202026-04-2242026-04-22-2026-04-2222026-04-2222026-04-22d2026-04-2222026-04-2202026-04-2222026-04-2262026-04-22-2026-04-2202026-04-2242026-04-22-2026-04-2222026-04-2222026-04-22C2026-04-2222026-04-2202026-04-2222026-04-2262026-04-22-2026-04-2202026-04-2242026-04-22-2026-04-2222026-04-2222026-04-22o2026-04-2222026-04-2202026-04-2222026-04-2262026-04-22-2026-04-2202026-04-2242026-04-22-2026-04-2222026-04-2222026-04-22l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22026-04-2222026-04-2202026-04-2222026-04-2262026-04-22-2026-04-2202026-04-2242026-04-22-2026-04-2222026-04-2222026-04-2282026-04-2222026-04-2202026-04-2222026-04-2262026-04-22-2026-04-2202026-04-2242026-04-22-2026-04-2222026-04-2222026-04-228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g2026-04-2222026-04-2202026-04-2222026-04-2262026-04-22-2026-04-2202026-04-2242026-04-22-2026-04-2222026-04-2222026-04-22r2026-04-2222026-04-2202026-04-2222026-04-2262026-04-22-2026-04-2202026-04-2242026-04-22-2026-04-2222026-04-2222026-04-22i2026-04-2222026-04-2202026-04-2222026-04-2262026-04-22-2026-04-2202026-04-2242026-04-22-2026-04-2222026-04-2222026-04-22d2026-04-2222026-04-2202026-04-2222026-04-2262026-04-22-2026-04-2202026-04-2242026-04-22-2026-04-2222026-04-2222026-04-22C2026-04-2222026-04-2202026-04-2222026-04-2262026-04-22-2026-04-2202026-04-2242026-04-22-2026-04-2222026-04-2222026-04-22o2026-04-2222026-04-2202026-04-2222026-04-2262026-04-22-2026-04-2202026-04-2242026-04-22-2026-04-2222026-04-2222026-04-22l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22026-04-2222026-04-2202026-04-2222026-04-2262026-04-22-2026-04-2202026-04-2242026-04-22-2026-04-2222026-04-2222026-04-2282026-04-2222026-04-2202026-04-2222026-04-2262026-04-22-2026-04-2202026-04-2242026-04-22-2026-04-2222026-04-2222026-04-228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b2026-04-2222026-04-2202026-04-2222026-04-2262026-04-22-2026-04-2202026-04-2242026-04-22-2026-04-2222026-04-2222026-04-22l2026-04-2222026-04-2202026-04-2222026-04-2262026-04-22-2026-04-2202026-04-2242026-04-22-2026-04-2222026-04-2222026-04-22G2026-04-2222026-04-2202026-04-2222026-04-2262026-04-22-2026-04-2202026-04-2242026-04-22-2026-04-2222026-04-2222026-04-22r2026-04-2222026-04-2202026-04-2222026-04-2262026-04-22-2026-04-2202026-04-2242026-04-22-2026-04-2222026-04-2222026-04-22i2026-04-2222026-04-2202026-04-2222026-04-2262026-04-22-2026-04-2202026-04-2242026-04-22-2026-04-2222026-04-2222026-04-22d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W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y2026-04-2222026-04-2202026-04-2222026-04-2262026-04-22-2026-04-2202026-04-2242026-04-22-2026-04-2222026-04-2222026-04-22p2026-04-2222026-04-2202026-04-2222026-04-2262026-04-22-2026-04-2202026-04-2242026-04-22-2026-04-2222026-04-2222026-04-22e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d2026-04-2222026-04-2202026-04-2222026-04-2262026-04-22-2026-04-2202026-04-2242026-04-22-2026-04-2222026-04-2222026-04-22x2026-04-2222026-04-2202026-04-2222026-04-2262026-04-22-2026-04-2202026-04-2242026-04-22-2026-04-2222026-04-2222026-04-22a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22026-04-2222026-04-2202026-04-2222026-04-2262026-04-22-2026-04-2202026-04-2242026-04-22-2026-04-2222026-04-2222026-04-2282026-04-2222026-04-2202026-04-2222026-04-2262026-04-22-2026-04-2202026-04-2242026-04-22-2026-04-2222026-04-2222026-04-228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序2026-04-2222026-04-2202026-04-2222026-04-2262026-04-22-2026-04-2202026-04-2242026-04-22-2026-04-2222026-04-2222026-04-22号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W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y2026-04-2222026-04-2202026-04-2222026-04-2262026-04-22-2026-04-2202026-04-2242026-04-22-2026-04-2222026-04-2222026-04-22p2026-04-2222026-04-2202026-04-2222026-04-2262026-04-22-2026-04-2202026-04-2242026-04-22-2026-04-2222026-04-2222026-04-22e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d2026-04-2222026-04-2202026-04-2222026-04-2262026-04-22-2026-04-2202026-04-2242026-04-22-2026-04-2222026-04-2222026-04-22x2026-04-2222026-04-2202026-04-2222026-04-2262026-04-22-2026-04-2202026-04-2242026-04-22-2026-04-2222026-04-2222026-04-22a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22026-04-2222026-04-2202026-04-2222026-04-2262026-04-22-2026-04-2202026-04-2242026-04-22-2026-04-2222026-04-2222026-04-2282026-04-2222026-04-2202026-04-2222026-04-2262026-04-22-2026-04-2202026-04-2242026-04-22-2026-04-2222026-04-2222026-04-228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查2026-04-2222026-04-2202026-04-2222026-04-2262026-04-22-2026-04-2202026-04-2242026-04-22-2026-04-2222026-04-2222026-04-22询2026-04-2222026-04-2202026-04-2222026-04-2262026-04-22-2026-04-2202026-04-2242026-04-22-2026-04-2222026-04-2222026-04-22关2026-04-2222026-04-2202026-04-2222026-04-2262026-04-22-2026-04-2202026-04-2242026-04-22-2026-04-2222026-04-2222026-04-22键2026-04-2222026-04-2202026-04-2222026-04-2262026-04-22-2026-04-2202026-04-2242026-04-22-2026-04-2222026-04-2222026-04-22词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W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y2026-04-2222026-04-2202026-04-2222026-04-2262026-04-22-2026-04-2202026-04-2242026-04-22-2026-04-2222026-04-2222026-04-22p2026-04-2222026-04-2202026-04-2222026-04-2262026-04-22-2026-04-2202026-04-2242026-04-22-2026-04-2222026-04-2222026-04-22e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d2026-04-2222026-04-2202026-04-2222026-04-2262026-04-22-2026-04-2202026-04-2242026-04-22-2026-04-2222026-04-2222026-04-22x2026-04-2222026-04-2202026-04-2222026-04-2262026-04-22-2026-04-2202026-04-2242026-04-22-2026-04-2222026-04-2222026-04-22a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22026-04-2222026-04-2202026-04-2222026-04-2262026-04-22-2026-04-2202026-04-2242026-04-22-2026-04-2222026-04-2222026-04-2282026-04-2222026-04-2202026-04-2222026-04-2262026-04-22-2026-04-2202026-04-2242026-04-22-2026-04-2222026-04-2222026-04-228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查2026-04-2222026-04-2202026-04-2222026-04-2262026-04-22-2026-04-2202026-04-2242026-04-22-2026-04-2222026-04-2222026-04-22询2026-04-2222026-04-2202026-04-2222026-04-2262026-04-22-2026-04-2202026-04-2242026-04-22-2026-04-2222026-04-2222026-04-22结2026-04-2222026-04-2202026-04-2222026-04-2262026-04-22-2026-04-2202026-04-2242026-04-22-2026-04-2222026-04-2222026-04-22果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W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y2026-04-2222026-04-2202026-04-2222026-04-2262026-04-22-2026-04-2202026-04-2242026-04-22-2026-04-2222026-04-2222026-04-22p2026-04-2222026-04-2202026-04-2222026-04-2262026-04-22-2026-04-2202026-04-2242026-04-22-2026-04-2222026-04-2222026-04-22e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d2026-04-2222026-04-2202026-04-2222026-04-2262026-04-22-2026-04-2202026-04-2242026-04-22-2026-04-2222026-04-2222026-04-22x2026-04-2222026-04-2202026-04-2222026-04-2262026-04-22-2026-04-2202026-04-2242026-04-22-2026-04-2222026-04-2222026-04-22a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22026-04-2222026-04-2202026-04-2222026-04-2262026-04-22-2026-04-2202026-04-2242026-04-22-2026-04-2222026-04-2222026-04-2282026-04-2222026-04-2202026-04-2222026-04-2262026-04-22-2026-04-2202026-04-2242026-04-22-2026-04-2222026-04-2222026-04-228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{2026-04-2222026-04-2202026-04-2222026-04-2262026-04-22-2026-04-2202026-04-2242026-04-22-2026-04-2222026-04-2222026-04-22{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W2026-04-2222026-04-2202026-04-2222026-04-2262026-04-22-2026-04-2202026-04-2242026-04-22-2026-04-2222026-04-2222026-04-2212026-04-2222026-04-2202026-04-2222026-04-2262026-04-22-2026-04-2202026-04-2242026-04-22-2026-04-2222026-04-2222026-04-22_2026-04-2222026-04-2202026-04-2222026-04-2262026-04-22-2026-04-2202026-04-2242026-04-22-2026-04-2222026-04-2222026-04-22N2026-04-2222026-04-2202026-04-2222026-04-2262026-04-22-2026-04-2202026-04-2242026-04-22-2026-04-2222026-04-2222026-04-22U2026-04-2222026-04-2202026-04-2222026-04-2262026-04-22-2026-04-2202026-04-2242026-04-22-2026-04-2222026-04-2222026-04-22M2026-04-2222026-04-2202026-04-2222026-04-2262026-04-22-2026-04-2202026-04-2242026-04-22-2026-04-2222026-04-2222026-04-22}2026-04-2222026-04-2202026-04-2222026-04-2262026-04-22-2026-04-2202026-04-2242026-04-22-2026-04-2222026-04-2222026-04-22}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W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y2026-04-2222026-04-2202026-04-2222026-04-2262026-04-22-2026-04-2202026-04-2242026-04-22-2026-04-2222026-04-2222026-04-22p2026-04-2222026-04-2202026-04-2222026-04-2262026-04-22-2026-04-2202026-04-2242026-04-22-2026-04-2222026-04-2222026-04-22e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d2026-04-2222026-04-2202026-04-2222026-04-2262026-04-22-2026-04-2202026-04-2242026-04-22-2026-04-2222026-04-2222026-04-22x2026-04-2222026-04-2202026-04-2222026-04-2262026-04-22-2026-04-2202026-04-2242026-04-22-2026-04-2222026-04-2222026-04-22a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22026-04-2222026-04-2202026-04-2222026-04-2262026-04-22-2026-04-2202026-04-2242026-04-22-2026-04-2222026-04-2222026-04-2282026-04-2222026-04-2202026-04-2222026-04-2262026-04-22-2026-04-2202026-04-2242026-04-22-2026-04-2222026-04-2222026-04-228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{2026-04-2222026-04-2202026-04-2222026-04-2262026-04-22-2026-04-2202026-04-2242026-04-22-2026-04-2222026-04-2222026-04-22{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W2026-04-2222026-04-2202026-04-2222026-04-2262026-04-22-2026-04-2202026-04-2242026-04-22-2026-04-2222026-04-2222026-04-2212026-04-2222026-04-2202026-04-2222026-04-2262026-04-22-2026-04-2202026-04-2242026-04-22-2026-04-2222026-04-2222026-04-22_2026-04-2222026-04-2202026-04-2222026-04-2262026-04-22-2026-04-2202026-04-2242026-04-22-2026-04-2222026-04-2222026-04-22K2026-04-2222026-04-2202026-04-2222026-04-2262026-04-22-2026-04-2202026-04-2242026-04-22-2026-04-2222026-04-2222026-04-22E2026-04-2222026-04-2202026-04-2222026-04-2262026-04-22-2026-04-2202026-04-2242026-04-22-2026-04-2222026-04-2222026-04-22Y2026-04-2222026-04-2202026-04-2222026-04-2262026-04-22-2026-04-2202026-04-2242026-04-22-2026-04-2222026-04-2222026-04-22W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D2026-04-2222026-04-2202026-04-2222026-04-2262026-04-22-2026-04-2202026-04-2242026-04-22-2026-04-2222026-04-2222026-04-22}2026-04-2222026-04-2202026-04-2222026-04-2262026-04-22-2026-04-2202026-04-2242026-04-22-2026-04-2222026-04-2222026-04-22}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W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y2026-04-2222026-04-2202026-04-2222026-04-2262026-04-22-2026-04-2202026-04-2242026-04-22-2026-04-2222026-04-2222026-04-22p2026-04-2222026-04-2202026-04-2222026-04-2262026-04-22-2026-04-2202026-04-2242026-04-22-2026-04-2222026-04-2222026-04-22e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d2026-04-2222026-04-2202026-04-2222026-04-2262026-04-22-2026-04-2202026-04-2242026-04-22-2026-04-2222026-04-2222026-04-22x2026-04-2222026-04-2202026-04-2222026-04-2262026-04-22-2026-04-2202026-04-2242026-04-22-2026-04-2222026-04-2222026-04-22a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22026-04-2222026-04-2202026-04-2222026-04-2262026-04-22-2026-04-2202026-04-2242026-04-22-2026-04-2222026-04-2222026-04-2282026-04-2222026-04-2202026-04-2222026-04-2262026-04-22-2026-04-2202026-04-2242026-04-22-2026-04-2222026-04-2222026-04-228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{2026-04-2222026-04-2202026-04-2222026-04-2262026-04-22-2026-04-2202026-04-2242026-04-22-2026-04-2222026-04-2222026-04-22{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W2026-04-2222026-04-2202026-04-2222026-04-2262026-04-22-2026-04-2202026-04-2242026-04-22-2026-04-2222026-04-2222026-04-2212026-04-2222026-04-2202026-04-2222026-04-2262026-04-22-2026-04-2202026-04-2242026-04-22-2026-04-2222026-04-2222026-04-22_2026-04-2222026-04-2202026-04-2222026-04-2262026-04-22-2026-04-2202026-04-2242026-04-22-2026-04-2222026-04-2222026-04-22R2026-04-2222026-04-2202026-04-2222026-04-2262026-04-22-2026-04-2202026-04-2242026-04-22-2026-04-2222026-04-2222026-04-22E2026-04-2222026-04-2202026-04-2222026-04-2262026-04-22-2026-04-2202026-04-2242026-04-22-2026-04-2222026-04-2222026-04-22S2026-04-2222026-04-2202026-04-2222026-04-2262026-04-22-2026-04-2202026-04-2242026-04-22-2026-04-2222026-04-2222026-04-22U2026-04-2222026-04-2202026-04-2222026-04-2262026-04-22-2026-04-2202026-04-2242026-04-22-2026-04-2222026-04-2222026-04-22L2026-04-2222026-04-2202026-04-2222026-04-2262026-04-22-2026-04-2202026-04-2242026-04-22-2026-04-2222026-04-2222026-04-22T2026-04-2222026-04-2202026-04-2222026-04-2262026-04-22-2026-04-2202026-04-2242026-04-22-2026-04-2222026-04-2222026-04-22}2026-04-2222026-04-2202026-04-2222026-04-2262026-04-22-2026-04-2202026-04-2242026-04-22-2026-04-2222026-04-2222026-04-22}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W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y2026-04-2222026-04-2202026-04-2222026-04-2262026-04-22-2026-04-2202026-04-2242026-04-22-2026-04-2222026-04-2222026-04-22p2026-04-2222026-04-2202026-04-2222026-04-2262026-04-22-2026-04-2202026-04-2242026-04-22-2026-04-2222026-04-2222026-04-22e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d2026-04-2222026-04-2202026-04-2222026-04-2262026-04-22-2026-04-2202026-04-2242026-04-22-2026-04-2222026-04-2222026-04-22x2026-04-2222026-04-2202026-04-2222026-04-2262026-04-22-2026-04-2202026-04-2242026-04-22-2026-04-2222026-04-2222026-04-22a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22026-04-2222026-04-2202026-04-2222026-04-2262026-04-22-2026-04-2202026-04-2242026-04-22-2026-04-2222026-04-2222026-04-2282026-04-2222026-04-2202026-04-2222026-04-2262026-04-22-2026-04-2202026-04-2242026-04-22-2026-04-2222026-04-2222026-04-228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{2026-04-2222026-04-2202026-04-2222026-04-2262026-04-22-2026-04-2202026-04-2242026-04-22-2026-04-2222026-04-2222026-04-22{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W2026-04-2222026-04-2202026-04-2222026-04-2262026-04-22-2026-04-2202026-04-2242026-04-22-2026-04-2222026-04-2222026-04-2222026-04-2222026-04-2202026-04-2222026-04-2262026-04-22-2026-04-2202026-04-2242026-04-22-2026-04-2222026-04-2222026-04-22_2026-04-2222026-04-2202026-04-2222026-04-2262026-04-22-2026-04-2202026-04-2242026-04-22-2026-04-2222026-04-2222026-04-22N2026-04-2222026-04-2202026-04-2222026-04-2262026-04-22-2026-04-2202026-04-2242026-04-22-2026-04-2222026-04-2222026-04-22U2026-04-2222026-04-2202026-04-2222026-04-2262026-04-22-2026-04-2202026-04-2242026-04-22-2026-04-2222026-04-2222026-04-22M2026-04-2222026-04-2202026-04-2222026-04-2262026-04-22-2026-04-2202026-04-2242026-04-22-2026-04-2222026-04-2222026-04-22}2026-04-2222026-04-2202026-04-2222026-04-2262026-04-22-2026-04-2202026-04-2242026-04-22-2026-04-2222026-04-2222026-04-22}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W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y2026-04-2222026-04-2202026-04-2222026-04-2262026-04-22-2026-04-2202026-04-2242026-04-22-2026-04-2222026-04-2222026-04-22p2026-04-2222026-04-2202026-04-2222026-04-2262026-04-22-2026-04-2202026-04-2242026-04-22-2026-04-2222026-04-2222026-04-22e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d2026-04-2222026-04-2202026-04-2222026-04-2262026-04-22-2026-04-2202026-04-2242026-04-22-2026-04-2222026-04-2222026-04-22x2026-04-2222026-04-2202026-04-2222026-04-2262026-04-22-2026-04-2202026-04-2242026-04-22-2026-04-2222026-04-2222026-04-22a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22026-04-2222026-04-2202026-04-2222026-04-2262026-04-22-2026-04-2202026-04-2242026-04-22-2026-04-2222026-04-2222026-04-2282026-04-2222026-04-2202026-04-2222026-04-2262026-04-22-2026-04-2202026-04-2242026-04-22-2026-04-2222026-04-2222026-04-228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{2026-04-2222026-04-2202026-04-2222026-04-2262026-04-22-2026-04-2202026-04-2242026-04-22-2026-04-2222026-04-2222026-04-22{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W2026-04-2222026-04-2202026-04-2222026-04-2262026-04-22-2026-04-2202026-04-2242026-04-22-2026-04-2222026-04-2222026-04-2222026-04-2222026-04-2202026-04-2222026-04-2262026-04-22-2026-04-2202026-04-2242026-04-22-2026-04-2222026-04-2222026-04-22_2026-04-2222026-04-2202026-04-2222026-04-2262026-04-22-2026-04-2202026-04-2242026-04-22-2026-04-2222026-04-2222026-04-22K2026-04-2222026-04-2202026-04-2222026-04-2262026-04-22-2026-04-2202026-04-2242026-04-22-2026-04-2222026-04-2222026-04-22E2026-04-2222026-04-2202026-04-2222026-04-2262026-04-22-2026-04-2202026-04-2242026-04-22-2026-04-2222026-04-2222026-04-22Y2026-04-2222026-04-2202026-04-2222026-04-2262026-04-22-2026-04-2202026-04-2242026-04-22-2026-04-2222026-04-2222026-04-22W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D2026-04-2222026-04-2202026-04-2222026-04-2262026-04-22-2026-04-2202026-04-2242026-04-22-2026-04-2222026-04-2222026-04-22}2026-04-2222026-04-2202026-04-2222026-04-2262026-04-22-2026-04-2202026-04-2242026-04-22-2026-04-2222026-04-2222026-04-22}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W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y2026-04-2222026-04-2202026-04-2222026-04-2262026-04-22-2026-04-2202026-04-2242026-04-22-2026-04-2222026-04-2222026-04-22p2026-04-2222026-04-2202026-04-2222026-04-2262026-04-22-2026-04-2202026-04-2242026-04-22-2026-04-2222026-04-2222026-04-22e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d2026-04-2222026-04-2202026-04-2222026-04-2262026-04-22-2026-04-2202026-04-2242026-04-22-2026-04-2222026-04-2222026-04-22x2026-04-2222026-04-2202026-04-2222026-04-2262026-04-22-2026-04-2202026-04-2242026-04-22-2026-04-2222026-04-2222026-04-22a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22026-04-2222026-04-2202026-04-2222026-04-2262026-04-22-2026-04-2202026-04-2242026-04-22-2026-04-2222026-04-2222026-04-2282026-04-2222026-04-2202026-04-2222026-04-2262026-04-22-2026-04-2202026-04-2242026-04-22-2026-04-2222026-04-2222026-04-228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{2026-04-2222026-04-2202026-04-2222026-04-2262026-04-22-2026-04-2202026-04-2242026-04-22-2026-04-2222026-04-2222026-04-22{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W2026-04-2222026-04-2202026-04-2222026-04-2262026-04-22-2026-04-2202026-04-2242026-04-22-2026-04-2222026-04-2222026-04-2222026-04-2222026-04-2202026-04-2222026-04-2262026-04-22-2026-04-2202026-04-2242026-04-22-2026-04-2222026-04-2222026-04-22_2026-04-2222026-04-2202026-04-2222026-04-2262026-04-22-2026-04-2202026-04-2242026-04-22-2026-04-2222026-04-2222026-04-22R2026-04-2222026-04-2202026-04-2222026-04-2262026-04-22-2026-04-2202026-04-2242026-04-22-2026-04-2222026-04-2222026-04-22E2026-04-2222026-04-2202026-04-2222026-04-2262026-04-22-2026-04-2202026-04-2242026-04-22-2026-04-2222026-04-2222026-04-22S2026-04-2222026-04-2202026-04-2222026-04-2262026-04-22-2026-04-2202026-04-2242026-04-22-2026-04-2222026-04-2222026-04-22U2026-04-2222026-04-2202026-04-2222026-04-2262026-04-22-2026-04-2202026-04-2242026-04-22-2026-04-2222026-04-2222026-04-22L2026-04-2222026-04-2202026-04-2222026-04-2262026-04-22-2026-04-2202026-04-2242026-04-22-2026-04-2222026-04-2222026-04-22T2026-04-2222026-04-2202026-04-2222026-04-2262026-04-22-2026-04-2202026-04-2242026-04-22-2026-04-2222026-04-2222026-04-22}2026-04-2222026-04-2202026-04-2222026-04-2262026-04-22-2026-04-2202026-04-2242026-04-22-2026-04-2222026-04-2222026-04-22}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W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y2026-04-2222026-04-2202026-04-2222026-04-2262026-04-22-2026-04-2202026-04-2242026-04-22-2026-04-2222026-04-2222026-04-22p2026-04-2222026-04-2202026-04-2222026-04-2262026-04-22-2026-04-2202026-04-2242026-04-22-2026-04-2222026-04-2222026-04-22e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d2026-04-2222026-04-2202026-04-2222026-04-2262026-04-22-2026-04-2202026-04-2242026-04-22-2026-04-2222026-04-2222026-04-22x2026-04-2222026-04-2202026-04-2222026-04-2262026-04-22-2026-04-2202026-04-2242026-04-22-2026-04-2222026-04-2222026-04-22a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22026-04-2222026-04-2202026-04-2222026-04-2262026-04-22-2026-04-2202026-04-2242026-04-22-2026-04-2222026-04-2222026-04-2282026-04-2222026-04-2202026-04-2222026-04-2262026-04-22-2026-04-2202026-04-2242026-04-22-2026-04-2222026-04-2222026-04-228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{2026-04-2222026-04-2202026-04-2222026-04-2262026-04-22-2026-04-2202026-04-2242026-04-22-2026-04-2222026-04-2222026-04-22{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W2026-04-2222026-04-2202026-04-2222026-04-2262026-04-22-2026-04-2202026-04-2242026-04-22-2026-04-2222026-04-2222026-04-2232026-04-2222026-04-2202026-04-2222026-04-2262026-04-22-2026-04-2202026-04-2242026-04-22-2026-04-2222026-04-2222026-04-22_2026-04-2222026-04-2202026-04-2222026-04-2262026-04-22-2026-04-2202026-04-2242026-04-22-2026-04-2222026-04-2222026-04-22N2026-04-2222026-04-2202026-04-2222026-04-2262026-04-22-2026-04-2202026-04-2242026-04-22-2026-04-2222026-04-2222026-04-22U2026-04-2222026-04-2202026-04-2222026-04-2262026-04-22-2026-04-2202026-04-2242026-04-22-2026-04-2222026-04-2222026-04-22M2026-04-2222026-04-2202026-04-2222026-04-2262026-04-22-2026-04-2202026-04-2242026-04-22-2026-04-2222026-04-2222026-04-22}2026-04-2222026-04-2202026-04-2222026-04-2262026-04-22-2026-04-2202026-04-2242026-04-22-2026-04-2222026-04-2222026-04-22}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W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y2026-04-2222026-04-2202026-04-2222026-04-2262026-04-22-2026-04-2202026-04-2242026-04-22-2026-04-2222026-04-2222026-04-22p2026-04-2222026-04-2202026-04-2222026-04-2262026-04-22-2026-04-2202026-04-2242026-04-22-2026-04-2222026-04-2222026-04-22e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d2026-04-2222026-04-2202026-04-2222026-04-2262026-04-22-2026-04-2202026-04-2242026-04-22-2026-04-2222026-04-2222026-04-22x2026-04-2222026-04-2202026-04-2222026-04-2262026-04-22-2026-04-2202026-04-2242026-04-22-2026-04-2222026-04-2222026-04-22a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22026-04-2222026-04-2202026-04-2222026-04-2262026-04-22-2026-04-2202026-04-2242026-04-22-2026-04-2222026-04-2222026-04-2282026-04-2222026-04-2202026-04-2222026-04-2262026-04-22-2026-04-2202026-04-2242026-04-22-2026-04-2222026-04-2222026-04-228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{2026-04-2222026-04-2202026-04-2222026-04-2262026-04-22-2026-04-2202026-04-2242026-04-22-2026-04-2222026-04-2222026-04-22{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W2026-04-2222026-04-2202026-04-2222026-04-2262026-04-22-2026-04-2202026-04-2242026-04-22-2026-04-2222026-04-2222026-04-2232026-04-2222026-04-2202026-04-2222026-04-2262026-04-22-2026-04-2202026-04-2242026-04-22-2026-04-2222026-04-2222026-04-22_2026-04-2222026-04-2202026-04-2222026-04-2262026-04-22-2026-04-2202026-04-2242026-04-22-2026-04-2222026-04-2222026-04-22K2026-04-2222026-04-2202026-04-2222026-04-2262026-04-22-2026-04-2202026-04-2242026-04-22-2026-04-2222026-04-2222026-04-22E2026-04-2222026-04-2202026-04-2222026-04-2262026-04-22-2026-04-2202026-04-2242026-04-22-2026-04-2222026-04-2222026-04-22Y2026-04-2222026-04-2202026-04-2222026-04-2262026-04-22-2026-04-2202026-04-2242026-04-22-2026-04-2222026-04-2222026-04-22W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D2026-04-2222026-04-2202026-04-2222026-04-2262026-04-22-2026-04-2202026-04-2242026-04-22-2026-04-2222026-04-2222026-04-22}2026-04-2222026-04-2202026-04-2222026-04-2262026-04-22-2026-04-2202026-04-2242026-04-22-2026-04-2222026-04-2222026-04-22}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W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y2026-04-2222026-04-2202026-04-2222026-04-2262026-04-22-2026-04-2202026-04-2242026-04-22-2026-04-2222026-04-2222026-04-22p2026-04-2222026-04-2202026-04-2222026-04-2262026-04-22-2026-04-2202026-04-2242026-04-22-2026-04-2222026-04-2222026-04-22e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d2026-04-2222026-04-2202026-04-2222026-04-2262026-04-22-2026-04-2202026-04-2242026-04-22-2026-04-2222026-04-2222026-04-22x2026-04-2222026-04-2202026-04-2222026-04-2262026-04-22-2026-04-2202026-04-2242026-04-22-2026-04-2222026-04-2222026-04-22a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22026-04-2222026-04-2202026-04-2222026-04-2262026-04-22-2026-04-2202026-04-2242026-04-22-2026-04-2222026-04-2222026-04-2282026-04-2222026-04-2202026-04-2222026-04-2262026-04-22-2026-04-2202026-04-2242026-04-22-2026-04-2222026-04-2222026-04-228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{2026-04-2222026-04-2202026-04-2222026-04-2262026-04-22-2026-04-2202026-04-2242026-04-22-2026-04-2222026-04-2222026-04-22{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W2026-04-2222026-04-2202026-04-2222026-04-2262026-04-22-2026-04-2202026-04-2242026-04-22-2026-04-2222026-04-2222026-04-2232026-04-2222026-04-2202026-04-2222026-04-2262026-04-22-2026-04-2202026-04-2242026-04-22-2026-04-2222026-04-2222026-04-22_2026-04-2222026-04-2202026-04-2222026-04-2262026-04-22-2026-04-2202026-04-2242026-04-22-2026-04-2222026-04-2222026-04-22R2026-04-2222026-04-2202026-04-2222026-04-2262026-04-22-2026-04-2202026-04-2242026-04-22-2026-04-2222026-04-2222026-04-22E2026-04-2222026-04-2202026-04-2222026-04-2262026-04-22-2026-04-2202026-04-2242026-04-22-2026-04-2222026-04-2222026-04-22S2026-04-2222026-04-2202026-04-2222026-04-2262026-04-22-2026-04-2202026-04-2242026-04-22-2026-04-2222026-04-2222026-04-22U2026-04-2222026-04-2202026-04-2222026-04-2262026-04-22-2026-04-2202026-04-2242026-04-22-2026-04-2222026-04-2222026-04-22L2026-04-2222026-04-2202026-04-2222026-04-2262026-04-22-2026-04-2202026-04-2242026-04-22-2026-04-2222026-04-2222026-04-22T2026-04-2222026-04-2202026-04-2222026-04-2262026-04-22-2026-04-2202026-04-2242026-04-22-2026-04-2222026-04-2222026-04-22}2026-04-2222026-04-2202026-04-2222026-04-2262026-04-22-2026-04-2202026-04-2242026-04-22-2026-04-2222026-04-2222026-04-22}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W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y2026-04-2222026-04-2202026-04-2222026-04-2262026-04-22-2026-04-2202026-04-2242026-04-22-2026-04-2222026-04-2222026-04-22p2026-04-2222026-04-2202026-04-2222026-04-2262026-04-22-2026-04-2202026-04-2242026-04-22-2026-04-2222026-04-2222026-04-22e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d2026-04-2222026-04-2202026-04-2222026-04-2262026-04-22-2026-04-2202026-04-2242026-04-22-2026-04-2222026-04-2222026-04-22x2026-04-2222026-04-2202026-04-2222026-04-2262026-04-22-2026-04-2202026-04-2242026-04-22-2026-04-2222026-04-2222026-04-22a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22026-04-2222026-04-2202026-04-2222026-04-2262026-04-22-2026-04-2202026-04-2242026-04-22-2026-04-2222026-04-2222026-04-2282026-04-2222026-04-2202026-04-2222026-04-2262026-04-22-2026-04-2202026-04-2242026-04-22-2026-04-2222026-04-2222026-04-228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{2026-04-2222026-04-2202026-04-2222026-04-2262026-04-22-2026-04-2202026-04-2242026-04-22-2026-04-2222026-04-2222026-04-22{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W2026-04-2222026-04-2202026-04-2222026-04-2262026-04-22-2026-04-2202026-04-2242026-04-22-2026-04-2222026-04-2222026-04-2242026-04-2222026-04-2202026-04-2222026-04-2262026-04-22-2026-04-2202026-04-2242026-04-22-2026-04-2222026-04-2222026-04-22_2026-04-2222026-04-2202026-04-2222026-04-2262026-04-22-2026-04-2202026-04-2242026-04-22-2026-04-2222026-04-2222026-04-22N2026-04-2222026-04-2202026-04-2222026-04-2262026-04-22-2026-04-2202026-04-2242026-04-22-2026-04-2222026-04-2222026-04-22U2026-04-2222026-04-2202026-04-2222026-04-2262026-04-22-2026-04-2202026-04-2242026-04-22-2026-04-2222026-04-2222026-04-22M2026-04-2222026-04-2202026-04-2222026-04-2262026-04-22-2026-04-2202026-04-2242026-04-22-2026-04-2222026-04-2222026-04-22}2026-04-2222026-04-2202026-04-2222026-04-2262026-04-22-2026-04-2202026-04-2242026-04-22-2026-04-2222026-04-2222026-04-22}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W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y2026-04-2222026-04-2202026-04-2222026-04-2262026-04-22-2026-04-2202026-04-2242026-04-22-2026-04-2222026-04-2222026-04-22p2026-04-2222026-04-2202026-04-2222026-04-2262026-04-22-2026-04-2202026-04-2242026-04-22-2026-04-2222026-04-2222026-04-22e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d2026-04-2222026-04-2202026-04-2222026-04-2262026-04-22-2026-04-2202026-04-2242026-04-22-2026-04-2222026-04-2222026-04-22x2026-04-2222026-04-2202026-04-2222026-04-2262026-04-22-2026-04-2202026-04-2242026-04-22-2026-04-2222026-04-2222026-04-22a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22026-04-2222026-04-2202026-04-2222026-04-2262026-04-22-2026-04-2202026-04-2242026-04-22-2026-04-2222026-04-2222026-04-2282026-04-2222026-04-2202026-04-2222026-04-2262026-04-22-2026-04-2202026-04-2242026-04-22-2026-04-2222026-04-2222026-04-228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{2026-04-2222026-04-2202026-04-2222026-04-2262026-04-22-2026-04-2202026-04-2242026-04-22-2026-04-2222026-04-2222026-04-22{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W2026-04-2222026-04-2202026-04-2222026-04-2262026-04-22-2026-04-2202026-04-2242026-04-22-2026-04-2222026-04-2222026-04-2242026-04-2222026-04-2202026-04-2222026-04-2262026-04-22-2026-04-2202026-04-2242026-04-22-2026-04-2222026-04-2222026-04-22_2026-04-2222026-04-2202026-04-2222026-04-2262026-04-22-2026-04-2202026-04-2242026-04-22-2026-04-2222026-04-2222026-04-22K2026-04-2222026-04-2202026-04-2222026-04-2262026-04-22-2026-04-2202026-04-2242026-04-22-2026-04-2222026-04-2222026-04-22E2026-04-2222026-04-2202026-04-2222026-04-2262026-04-22-2026-04-2202026-04-2242026-04-22-2026-04-2222026-04-2222026-04-22Y2026-04-2222026-04-2202026-04-2222026-04-2262026-04-22-2026-04-2202026-04-2242026-04-22-2026-04-2222026-04-2222026-04-22W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D2026-04-2222026-04-2202026-04-2222026-04-2262026-04-22-2026-04-2202026-04-2242026-04-22-2026-04-2222026-04-2222026-04-22}2026-04-2222026-04-2202026-04-2222026-04-2262026-04-22-2026-04-2202026-04-2242026-04-22-2026-04-2222026-04-2222026-04-22}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W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y2026-04-2222026-04-2202026-04-2222026-04-2262026-04-22-2026-04-2202026-04-2242026-04-22-2026-04-2222026-04-2222026-04-22p2026-04-2222026-04-2202026-04-2222026-04-2262026-04-22-2026-04-2202026-04-2242026-04-22-2026-04-2222026-04-2222026-04-22e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d2026-04-2222026-04-2202026-04-2222026-04-2262026-04-22-2026-04-2202026-04-2242026-04-22-2026-04-2222026-04-2222026-04-22x2026-04-2222026-04-2202026-04-2222026-04-2262026-04-22-2026-04-2202026-04-2242026-04-22-2026-04-2222026-04-2222026-04-22a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22026-04-2222026-04-2202026-04-2222026-04-2262026-04-22-2026-04-2202026-04-2242026-04-22-2026-04-2222026-04-2222026-04-2282026-04-2222026-04-2202026-04-2222026-04-2262026-04-22-2026-04-2202026-04-2242026-04-22-2026-04-2222026-04-2222026-04-228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{2026-04-2222026-04-2202026-04-2222026-04-2262026-04-22-2026-04-2202026-04-2242026-04-22-2026-04-2222026-04-2222026-04-22{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W2026-04-2222026-04-2202026-04-2222026-04-2262026-04-22-2026-04-2202026-04-2242026-04-22-2026-04-2222026-04-2222026-04-2242026-04-2222026-04-2202026-04-2222026-04-2262026-04-22-2026-04-2202026-04-2242026-04-22-2026-04-2222026-04-2222026-04-22_2026-04-2222026-04-2202026-04-2222026-04-2262026-04-22-2026-04-2202026-04-2242026-04-22-2026-04-2222026-04-2222026-04-22R2026-04-2222026-04-2202026-04-2222026-04-2262026-04-22-2026-04-2202026-04-2242026-04-22-2026-04-2222026-04-2222026-04-22E2026-04-2222026-04-2202026-04-2222026-04-2262026-04-22-2026-04-2202026-04-2242026-04-22-2026-04-2222026-04-2222026-04-22S2026-04-2222026-04-2202026-04-2222026-04-2262026-04-22-2026-04-2202026-04-2242026-04-22-2026-04-2222026-04-2222026-04-22U2026-04-2222026-04-2202026-04-2222026-04-2262026-04-22-2026-04-2202026-04-2242026-04-22-2026-04-2222026-04-2222026-04-22L2026-04-2222026-04-2202026-04-2222026-04-2262026-04-22-2026-04-2202026-04-2242026-04-22-2026-04-2222026-04-2222026-04-22T2026-04-2222026-04-2202026-04-2222026-04-2262026-04-22-2026-04-2202026-04-2242026-04-22-2026-04-2222026-04-2222026-04-22}2026-04-2222026-04-2202026-04-2222026-04-2262026-04-22-2026-04-2202026-04-2242026-04-22-2026-04-2222026-04-2222026-04-22}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W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y2026-04-2222026-04-2202026-04-2222026-04-2262026-04-22-2026-04-2202026-04-2242026-04-22-2026-04-2222026-04-2222026-04-22p2026-04-2222026-04-2202026-04-2222026-04-2262026-04-22-2026-04-2202026-04-2242026-04-22-2026-04-2222026-04-2222026-04-22e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d2026-04-2222026-04-2202026-04-2222026-04-2262026-04-22-2026-04-2202026-04-2242026-04-22-2026-04-2222026-04-2222026-04-22x2026-04-2222026-04-2202026-04-2222026-04-2262026-04-22-2026-04-2202026-04-2242026-04-22-2026-04-2222026-04-2222026-04-22a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22026-04-2222026-04-2202026-04-2222026-04-2262026-04-22-2026-04-2202026-04-2242026-04-22-2026-04-2222026-04-2222026-04-2282026-04-2222026-04-2202026-04-2222026-04-2262026-04-22-2026-04-2202026-04-2242026-04-22-2026-04-2222026-04-2222026-04-228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{2026-04-2222026-04-2202026-04-2222026-04-2262026-04-22-2026-04-2202026-04-2242026-04-22-2026-04-2222026-04-2222026-04-22{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W2026-04-2222026-04-2202026-04-2222026-04-2262026-04-22-2026-04-2202026-04-2242026-04-22-2026-04-2222026-04-2222026-04-2252026-04-2222026-04-2202026-04-2222026-04-2262026-04-22-2026-04-2202026-04-2242026-04-22-2026-04-2222026-04-2222026-04-22_2026-04-2222026-04-2202026-04-2222026-04-2262026-04-22-2026-04-2202026-04-2242026-04-22-2026-04-2222026-04-2222026-04-22N2026-04-2222026-04-2202026-04-2222026-04-2262026-04-22-2026-04-2202026-04-2242026-04-22-2026-04-2222026-04-2222026-04-22U2026-04-2222026-04-2202026-04-2222026-04-2262026-04-22-2026-04-2202026-04-2242026-04-22-2026-04-2222026-04-2222026-04-22M2026-04-2222026-04-2202026-04-2222026-04-2262026-04-22-2026-04-2202026-04-2242026-04-22-2026-04-2222026-04-2222026-04-22}2026-04-2222026-04-2202026-04-2222026-04-2262026-04-22-2026-04-2202026-04-2242026-04-22-2026-04-2222026-04-2222026-04-22}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W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y2026-04-2222026-04-2202026-04-2222026-04-2262026-04-22-2026-04-2202026-04-2242026-04-22-2026-04-2222026-04-2222026-04-22p2026-04-2222026-04-2202026-04-2222026-04-2262026-04-22-2026-04-2202026-04-2242026-04-22-2026-04-2222026-04-2222026-04-22e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d2026-04-2222026-04-2202026-04-2222026-04-2262026-04-22-2026-04-2202026-04-2242026-04-22-2026-04-2222026-04-2222026-04-22x2026-04-2222026-04-2202026-04-2222026-04-2262026-04-22-2026-04-2202026-04-2242026-04-22-2026-04-2222026-04-2222026-04-22a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22026-04-2222026-04-2202026-04-2222026-04-2262026-04-22-2026-04-2202026-04-2242026-04-22-2026-04-2222026-04-2222026-04-2282026-04-2222026-04-2202026-04-2222026-04-2262026-04-22-2026-04-2202026-04-2242026-04-22-2026-04-2222026-04-2222026-04-228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{2026-04-2222026-04-2202026-04-2222026-04-2262026-04-22-2026-04-2202026-04-2242026-04-22-2026-04-2222026-04-2222026-04-22{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W2026-04-2222026-04-2202026-04-2222026-04-2262026-04-22-2026-04-2202026-04-2242026-04-22-2026-04-2222026-04-2222026-04-2252026-04-2222026-04-2202026-04-2222026-04-2262026-04-22-2026-04-2202026-04-2242026-04-22-2026-04-2222026-04-2222026-04-22_2026-04-2222026-04-2202026-04-2222026-04-2262026-04-22-2026-04-2202026-04-2242026-04-22-2026-04-2222026-04-2222026-04-22K2026-04-2222026-04-2202026-04-2222026-04-2262026-04-22-2026-04-2202026-04-2242026-04-22-2026-04-2222026-04-2222026-04-22E2026-04-2222026-04-2202026-04-2222026-04-2262026-04-22-2026-04-2202026-04-2242026-04-22-2026-04-2222026-04-2222026-04-22Y2026-04-2222026-04-2202026-04-2222026-04-2262026-04-22-2026-04-2202026-04-2242026-04-22-2026-04-2222026-04-2222026-04-22W2026-04-2222026-04-2202026-04-2222026-04-2262026-04-22-2026-04-2202026-04-2242026-04-22-2026-04-2222026-04-2222026-04-22O2026-04-2222026-04-2202026-04-2222026-04-2262026-04-22-2026-04-2202026-04-2242026-04-22-2026-04-2222026-04-2222026-04-22R2026-04-2222026-04-2202026-04-2222026-04-2262026-04-22-2026-04-2202026-04-2242026-04-22-2026-04-2222026-04-2222026-04-22D2026-04-2222026-04-2202026-04-2222026-04-2262026-04-22-2026-04-2202026-04-2242026-04-22-2026-04-2222026-04-2222026-04-22}2026-04-2222026-04-2202026-04-2222026-04-2262026-04-22-2026-04-2202026-04-2242026-04-22-2026-04-2222026-04-2222026-04-22}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W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y2026-04-2222026-04-2202026-04-2222026-04-2262026-04-22-2026-04-2202026-04-2242026-04-22-2026-04-2222026-04-2222026-04-22p2026-04-2222026-04-2202026-04-2222026-04-2262026-04-22-2026-04-2202026-04-2242026-04-22-2026-04-2222026-04-2222026-04-22e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d2026-04-2222026-04-2202026-04-2222026-04-2262026-04-22-2026-04-2202026-04-2242026-04-22-2026-04-2222026-04-2222026-04-22x2026-04-2222026-04-2202026-04-2222026-04-2262026-04-22-2026-04-2202026-04-2242026-04-22-2026-04-2222026-04-2222026-04-22a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22026-04-2222026-04-2202026-04-2222026-04-2262026-04-22-2026-04-2202026-04-2242026-04-22-2026-04-2222026-04-2222026-04-2282026-04-2222026-04-2202026-04-2222026-04-2262026-04-22-2026-04-2202026-04-2242026-04-22-2026-04-2222026-04-2222026-04-228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{2026-04-2222026-04-2202026-04-2222026-04-2262026-04-22-2026-04-2202026-04-2242026-04-22-2026-04-2222026-04-2222026-04-22{2026-04-2222026-04-2202026-04-2222026-04-2262026-04-22-2026-04-2202026-04-2242026-04-22-2026-04-2222026-04-2222026-04-22R2026-04-2222026-04-2202026-04-2222026-04-2262026-04-22-2026-04-2202026-04-2242026-04-22-2026-04-2222026-04-2222026-04-22O2026-04-2222026-04-2202026-04-2222026-04-2262026-04-22-2026-04-2202026-04-2242026-04-22-2026-04-2222026-04-2222026-04-22W2026-04-2222026-04-2202026-04-2222026-04-2262026-04-22-2026-04-2202026-04-2242026-04-22-2026-04-2222026-04-2222026-04-2252026-04-2222026-04-2202026-04-2222026-04-2262026-04-22-2026-04-2202026-04-2242026-04-22-2026-04-2222026-04-2222026-04-22_2026-04-2222026-04-2202026-04-2222026-04-2262026-04-22-2026-04-2202026-04-2242026-04-22-2026-04-2222026-04-2222026-04-22R2026-04-2222026-04-2202026-04-2222026-04-2262026-04-22-2026-04-2202026-04-2242026-04-22-2026-04-2222026-04-2222026-04-22E2026-04-2222026-04-2202026-04-2222026-04-2262026-04-22-2026-04-2202026-04-2242026-04-22-2026-04-2222026-04-2222026-04-22S2026-04-2222026-04-2202026-04-2222026-04-2262026-04-22-2026-04-2202026-04-2242026-04-22-2026-04-2222026-04-2222026-04-22U2026-04-2222026-04-2202026-04-2222026-04-2262026-04-22-2026-04-2202026-04-2242026-04-22-2026-04-2222026-04-2222026-04-22L2026-04-2222026-04-2202026-04-2222026-04-2262026-04-22-2026-04-2202026-04-2242026-04-22-2026-04-2222026-04-2222026-04-22T2026-04-2222026-04-2202026-04-2222026-04-2262026-04-22-2026-04-2202026-04-2242026-04-22-2026-04-2222026-04-2222026-04-22}2026-04-2222026-04-2202026-04-2222026-04-2262026-04-22-2026-04-2202026-04-2242026-04-22-2026-04-2222026-04-2222026-04-22}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b2026-04-2222026-04-2202026-04-2222026-04-2262026-04-22-2026-04-2202026-04-2242026-04-22-2026-04-2222026-04-2222026-04-22l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总2026-04-2222026-04-2202026-04-2222026-04-2262026-04-22-2026-04-2202026-04-2242026-04-22-2026-04-2222026-04-2222026-04-22结2026-04-2222026-04-2202026-04-2222026-04-2262026-04-22-2026-04-2202026-04-2242026-04-22-2026-04-2222026-04-2222026-04-22：2026-04-2222026-04-2202026-04-2222026-04-2262026-04-22-2026-04-2202026-04-2242026-04-22-2026-04-2222026-04-2222026-04-22共2026-04-2222026-04-2202026-04-2222026-04-2262026-04-22-2026-04-2202026-04-2242026-04-22-2026-04-2222026-04-2222026-04-22查2026-04-2222026-04-2202026-04-2222026-04-2262026-04-22-2026-04-2202026-04-2242026-04-22-2026-04-2222026-04-2222026-04-22询2026-04-2222026-04-2202026-04-2222026-04-2262026-04-22-2026-04-2202026-04-2242026-04-22-2026-04-2222026-04-2222026-04-22 2026-04-2222026-04-2202026-04-2222026-04-2262026-04-22-2026-04-2202026-04-2242026-04-22-2026-04-2222026-04-2222026-04-22{2026-04-2222026-04-2202026-04-2222026-04-2262026-04-22-2026-04-2202026-04-2242026-04-22-2026-04-2222026-04-2222026-04-22{2026-04-2222026-04-2202026-04-2222026-04-2262026-04-22-2026-04-2202026-04-2242026-04-22-2026-04-2222026-04-2222026-04-22T2026-04-2222026-04-2202026-04-2222026-04-2262026-04-22-2026-04-2202026-04-2242026-04-22-2026-04-2222026-04-2222026-04-22O2026-04-2222026-04-2202026-04-2222026-04-2262026-04-22-2026-04-2202026-04-2242026-04-22-2026-04-2222026-04-2222026-04-22T2026-04-2222026-04-2202026-04-2222026-04-2262026-04-22-2026-04-2202026-04-2242026-04-22-2026-04-2222026-04-2222026-04-22A2026-04-2222026-04-2202026-04-2222026-04-2262026-04-22-2026-04-2202026-04-2242026-04-22-2026-04-2222026-04-2222026-04-22L2026-04-2222026-04-2202026-04-2222026-04-2262026-04-22-2026-04-2202026-04-2242026-04-22-2026-04-2222026-04-2222026-04-22}2026-04-2222026-04-2202026-04-2222026-04-2262026-04-22-2026-04-2202026-04-2242026-04-22-2026-04-2222026-04-2222026-04-22}2026-04-2222026-04-2202026-04-2222026-04-2262026-04-22-2026-04-2202026-04-2242026-04-22-2026-04-2222026-04-2222026-04-22 2026-04-2222026-04-2202026-04-2222026-04-2262026-04-22-2026-04-2202026-04-2242026-04-22-2026-04-2222026-04-2222026-04-22条2026-04-2222026-04-2202026-04-2222026-04-2262026-04-22-2026-04-2202026-04-2242026-04-22-2026-04-2222026-04-2222026-04-22数2026-04-2222026-04-2202026-04-2222026-04-2262026-04-22-2026-04-2202026-04-2242026-04-22-2026-04-2222026-04-2222026-04-22据2026-04-2222026-04-2202026-04-2222026-04-2262026-04-22-2026-04-2202026-04-2242026-04-22-2026-04-2222026-04-2222026-04-22。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s2026-04-2222026-04-2202026-04-2222026-04-2262026-04-22-2026-04-2202026-04-2242026-04-22-2026-04-2222026-04-2222026-04-22e2026-04-2222026-04-2202026-04-2222026-04-2262026-04-22-2026-04-2202026-04-2242026-04-22-2026-04-2222026-04-2222026-04-22c2026-04-2222026-04-2202026-04-2222026-04-2262026-04-22-2026-04-2202026-04-2242026-04-22-2026-04-2222026-04-2222026-04-22t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s2026-04-2222026-04-2202026-04-2222026-04-2262026-04-22-2026-04-2202026-04-2242026-04-22-2026-04-2222026-04-2222026-04-22i2026-04-2222026-04-2202026-04-2222026-04-2262026-04-22-2026-04-2202026-04-2242026-04-22-2026-04-2222026-04-2222026-04-22d2026-04-2222026-04-2202026-04-2222026-04-2262026-04-22-2026-04-2202026-04-2242026-04-22-2026-04-2222026-04-2222026-04-22R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02026-04-2222026-04-2202026-04-2222026-04-2262026-04-22-2026-04-2202026-04-2242026-04-22-2026-04-2222026-04-2222026-04-2202026-04-2222026-04-2202026-04-2222026-04-2262026-04-22-2026-04-2202026-04-2242026-04-22-2026-04-2222026-04-2222026-04-22F2026-04-2222026-04-2202026-04-2222026-04-2262026-04-22-2026-04-2202026-04-2242026-04-22-2026-04-2222026-04-2222026-04-22C2026-04-2222026-04-2202026-04-2222026-04-2262026-04-22-2026-04-2202026-04-2242026-04-22-2026-04-2222026-04-2222026-04-2262026-04-2222026-04-2202026-04-2222026-04-2262026-04-22-2026-04-2202026-04-2242026-04-22-2026-04-2222026-04-2222026-04-2292026-04-2222026-04-2202026-04-2222026-04-2262026-04-22-2026-04-2202026-04-2242026-04-22-2026-04-2222026-04-2222026-04-2232026-04-2222026-04-2202026-04-2222026-04-2262026-04-22-2026-04-2202026-04-2242026-04-22-2026-04-2222026-04-2222026-04-22F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s2026-04-2222026-04-2202026-04-2222026-04-2262026-04-22-2026-04-2202026-04-2242026-04-22-2026-04-2222026-04-2222026-04-22i2026-04-2222026-04-2202026-04-2222026-04-2262026-04-22-2026-04-2202026-04-2242026-04-22-2026-04-2222026-04-2222026-04-22d2026-04-2222026-04-2202026-04-2222026-04-2262026-04-22-2026-04-2202026-04-2242026-04-22-2026-04-2222026-04-2222026-04-22R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02026-04-2222026-04-2202026-04-2222026-04-2262026-04-22-2026-04-2202026-04-2242026-04-22-2026-04-2222026-04-2222026-04-2202026-04-2222026-04-2202026-04-2222026-04-2262026-04-22-2026-04-2202026-04-2242026-04-22-2026-04-2222026-04-2222026-04-2202026-04-2222026-04-2202026-04-2222026-04-2262026-04-22-2026-04-2202026-04-2242026-04-22-2026-04-2222026-04-2222026-04-2262026-04-2222026-04-2202026-04-2222026-04-2262026-04-22-2026-04-2202026-04-2242026-04-22-2026-04-2222026-04-2222026-04-2202026-04-2222026-04-2202026-04-2222026-04-2262026-04-22-2026-04-2202026-04-2242026-04-22-2026-04-2222026-04-2222026-04-2262026-04-2222026-04-2202026-04-2222026-04-2262026-04-22-2026-04-2202026-04-2242026-04-22-2026-04-2222026-04-2222026-04-2232026-04-2222026-04-2202026-04-2222026-04-2262026-04-22-2026-04-2202026-04-2242026-04-22-2026-04-2222026-04-2222026-04-22C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s2026-04-2222026-04-2202026-04-2222026-04-2262026-04-22-2026-04-2202026-04-2242026-04-22-2026-04-2222026-04-2222026-04-22i2026-04-2222026-04-2202026-04-2222026-04-2262026-04-22-2026-04-2202026-04-2242026-04-22-2026-04-2222026-04-2222026-04-22d2026-04-2222026-04-2202026-04-2222026-04-2262026-04-22-2026-04-2202026-04-2242026-04-22-2026-04-2222026-04-2222026-04-22S2026-04-2222026-04-2202026-04-2222026-04-2262026-04-22-2026-04-2202026-04-2242026-04-22-2026-04-2222026-04-2222026-04-22e2026-04-2222026-04-2202026-04-2222026-04-2262026-04-22-2026-04-2202026-04-2242026-04-22-2026-04-2222026-04-2222026-04-22c2026-04-2222026-04-2202026-04-2222026-04-2262026-04-22-2026-04-2202026-04-2242026-04-22-2026-04-2222026-04-2222026-04-22t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02026-04-2222026-04-2202026-04-2222026-04-2262026-04-22-2026-04-2202026-04-2242026-04-22-2026-04-2222026-04-2222026-04-2202026-04-2222026-04-2202026-04-2222026-04-2262026-04-22-2026-04-2202026-04-2242026-04-22-2026-04-2222026-04-2222026-04-2202026-04-2222026-04-2202026-04-2222026-04-2262026-04-22-2026-04-2202026-04-2242026-04-22-2026-04-2222026-04-2222026-04-2232026-04-2222026-04-2202026-04-2222026-04-2262026-04-22-2026-04-2202026-04-2242026-04-22-2026-04-2222026-04-2222026-04-2242026-04-2222026-04-2202026-04-2222026-04-2262026-04-22-2026-04-2202026-04-2242026-04-22-2026-04-2222026-04-2222026-04-2262026-04-2222026-04-2202026-04-2222026-04-2262026-04-22-2026-04-2202026-04-2242026-04-22-2026-04-2222026-04-2222026-04-2212026-04-2222026-04-2202026-04-2222026-04-2262026-04-22-2026-04-2202026-04-2242026-04-22-2026-04-2222026-04-2222026-04-2262026-04-2222026-04-2202026-04-2222026-04-2262026-04-22-2026-04-2202026-04-2242026-04-22-2026-04-2222026-04-2222026-04-22"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g2026-04-2222026-04-2202026-04-2222026-04-2262026-04-22-2026-04-2202026-04-2242026-04-22-2026-04-2222026-04-2222026-04-22S2026-04-2222026-04-2202026-04-2222026-04-2262026-04-22-2026-04-2202026-04-2242026-04-22-2026-04-2222026-04-2222026-04-22z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w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12026-04-2222026-04-2202026-04-2222026-04-2262026-04-22-2026-04-2202026-04-2242026-04-22-2026-04-2222026-04-2222026-04-2222026-04-2222026-04-2202026-04-2222026-04-2262026-04-22-2026-04-2202026-04-2242026-04-22-2026-04-2222026-04-2222026-04-2222026-04-2222026-04-2202026-04-2222026-04-2262026-04-22-2026-04-2202026-04-2242026-04-22-2026-04-2222026-04-2222026-04-224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h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12026-04-2222026-04-2202026-04-2222026-04-2262026-04-22-2026-04-2202026-04-2242026-04-22-2026-04-2222026-04-2222026-04-2252026-04-2222026-04-2202026-04-2222026-04-2262026-04-22-2026-04-2202026-04-2242026-04-22-2026-04-2222026-04-2222026-04-2282026-04-2222026-04-2202026-04-2222026-04-2262026-04-22-2026-04-2202026-04-2242026-04-22-2026-04-2222026-04-2222026-04-224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p2026-04-2222026-04-2202026-04-2222026-04-2262026-04-22-2026-04-2202026-04-2242026-04-22-2026-04-2222026-04-2222026-04-22g2026-04-2222026-04-2202026-04-2222026-04-2262026-04-22-2026-04-2202026-04-2242026-04-22-2026-04-2222026-04-2222026-04-22M2026-04-2222026-04-2202026-04-2222026-04-2262026-04-22-2026-04-2202026-04-2242026-04-22-2026-04-2222026-04-2222026-04-22a2026-04-2222026-04-2202026-04-2222026-04-2262026-04-22-2026-04-2202026-04-2242026-04-22-2026-04-2222026-04-2222026-04-22r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t2026-04-2222026-04-2202026-04-2222026-04-2262026-04-22-2026-04-2202026-04-2242026-04-22-2026-04-2222026-04-2222026-04-22o2026-04-2222026-04-2202026-04-2222026-04-2262026-04-22-2026-04-2202026-04-2242026-04-22-2026-04-2222026-04-2222026-04-22p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12026-04-2222026-04-2202026-04-2222026-04-2262026-04-22-2026-04-2202026-04-2242026-04-22-2026-04-2222026-04-2222026-04-2242026-04-2222026-04-2202026-04-2222026-04-2262026-04-22-2026-04-2202026-04-2242026-04-22-2026-04-2222026-04-2222026-04-224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r2026-04-2222026-04-2202026-04-2222026-04-2262026-04-22-2026-04-2202026-04-2242026-04-22-2026-04-2222026-04-2222026-04-22i2026-04-2222026-04-2202026-04-2222026-04-2262026-04-22-2026-04-2202026-04-2242026-04-22-2026-04-2222026-04-2222026-04-22g2026-04-2222026-04-2202026-04-2222026-04-2262026-04-22-2026-04-2202026-04-2242026-04-22-2026-04-2222026-04-2222026-04-22h2026-04-2222026-04-2202026-04-2222026-04-2262026-04-22-2026-04-2202026-04-2242026-04-22-2026-04-2222026-04-2222026-04-22t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12026-04-2222026-04-2202026-04-2222026-04-2262026-04-22-2026-04-2202026-04-2242026-04-22-2026-04-2222026-04-2222026-04-2282026-04-2222026-04-2202026-04-2222026-04-2262026-04-22-2026-04-2202026-04-2242026-04-22-2026-04-2222026-04-2222026-04-220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b2026-04-2222026-04-2202026-04-2222026-04-2262026-04-22-2026-04-2202026-04-2242026-04-22-2026-04-2222026-04-2222026-04-22o2026-04-2222026-04-2202026-04-2222026-04-2262026-04-22-2026-04-2202026-04-2242026-04-22-2026-04-2222026-04-2222026-04-22t2026-04-2222026-04-2202026-04-2222026-04-2262026-04-22-2026-04-2202026-04-2242026-04-22-2026-04-2222026-04-2222026-04-22t2026-04-2222026-04-2202026-04-2222026-04-2262026-04-22-2026-04-2202026-04-2242026-04-22-2026-04-2222026-04-2222026-04-22o2026-04-2222026-04-2202026-04-2222026-04-2262026-04-22-2026-04-2202026-04-2242026-04-22-2026-04-2222026-04-2222026-04-22m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12026-04-2222026-04-2202026-04-2222026-04-2262026-04-22-2026-04-2202026-04-2242026-04-22-2026-04-2222026-04-2222026-04-2242026-04-2222026-04-2202026-04-2222026-04-2262026-04-22-2026-04-2202026-04-2242026-04-22-2026-04-2222026-04-2222026-04-224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l2026-04-2222026-04-2202026-04-2222026-04-2262026-04-22-2026-04-2202026-04-2242026-04-22-2026-04-2222026-04-2222026-04-22e2026-04-2222026-04-2202026-04-2222026-04-2262026-04-22-2026-04-2202026-04-2242026-04-22-2026-04-2222026-04-2222026-04-22f2026-04-2222026-04-2202026-04-2222026-04-2262026-04-22-2026-04-2202026-04-2242026-04-22-2026-04-2222026-04-2222026-04-22t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12026-04-2222026-04-2202026-04-2222026-04-2262026-04-22-2026-04-2202026-04-2242026-04-22-2026-04-2222026-04-2222026-04-2282026-04-2222026-04-2202026-04-2222026-04-2262026-04-22-2026-04-2202026-04-2242026-04-22-2026-04-2222026-04-2222026-04-220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h2026-04-2222026-04-2202026-04-2222026-04-2262026-04-22-2026-04-2202026-04-2242026-04-22-2026-04-2222026-04-2222026-04-22e2026-04-2222026-04-2202026-04-2222026-04-2262026-04-22-2026-04-2202026-04-2242026-04-22-2026-04-2222026-04-2222026-04-22a2026-04-2222026-04-2202026-04-2222026-04-2262026-04-22-2026-04-2202026-04-2242026-04-22-2026-04-2222026-04-2222026-04-22d2026-04-2222026-04-2202026-04-2222026-04-2262026-04-22-2026-04-2202026-04-2242026-04-22-2026-04-2222026-04-2222026-04-22e2026-04-2222026-04-2202026-04-2222026-04-2262026-04-22-2026-04-2202026-04-2242026-04-22-2026-04-2222026-04-2222026-04-22r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72026-04-2222026-04-2202026-04-2222026-04-2262026-04-22-2026-04-2202026-04-2242026-04-22-2026-04-2222026-04-2222026-04-222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f2026-04-2222026-04-2202026-04-2222026-04-2262026-04-22-2026-04-2202026-04-2242026-04-22-2026-04-2222026-04-2222026-04-22o2026-04-2222026-04-2202026-04-2222026-04-2262026-04-22-2026-04-2202026-04-2242026-04-22-2026-04-2222026-04-2222026-04-22o2026-04-2222026-04-2202026-04-2222026-04-2262026-04-22-2026-04-2202026-04-2242026-04-22-2026-04-2222026-04-2222026-04-22t2026-04-2222026-04-2202026-04-2222026-04-2262026-04-22-2026-04-2202026-04-2242026-04-22-2026-04-2222026-04-2222026-04-22e2026-04-2222026-04-2202026-04-2222026-04-2262026-04-22-2026-04-2202026-04-2242026-04-22-2026-04-2222026-04-2222026-04-22r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72026-04-2222026-04-2202026-04-2222026-04-2262026-04-22-2026-04-2202026-04-2242026-04-22-2026-04-2222026-04-2222026-04-222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g2026-04-2222026-04-2202026-04-2222026-04-2262026-04-22-2026-04-2202026-04-2242026-04-22-2026-04-2222026-04-2222026-04-22u2026-04-2222026-04-2202026-04-2222026-04-2262026-04-22-2026-04-2202026-04-2242026-04-22-2026-04-2222026-04-2222026-04-22t2026-04-2222026-04-2202026-04-2222026-04-2262026-04-22-2026-04-2202026-04-2242026-04-22-2026-04-2222026-04-2222026-04-22t2026-04-2222026-04-2202026-04-2222026-04-2262026-04-22-2026-04-2202026-04-2242026-04-22-2026-04-2222026-04-2222026-04-22e2026-04-2222026-04-2202026-04-2222026-04-2262026-04-22-2026-04-2202026-04-2242026-04-22-2026-04-2222026-04-2222026-04-22r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c2026-04-2222026-04-2202026-04-2222026-04-2262026-04-22-2026-04-2202026-04-2242026-04-22-2026-04-2222026-04-2222026-04-22o2026-04-2222026-04-2202026-04-2222026-04-2262026-04-22-2026-04-2202026-04-2242026-04-22-2026-04-2222026-04-2222026-04-22l2026-04-2222026-04-2202026-04-2222026-04-2262026-04-22-2026-04-2202026-04-2242026-04-22-2026-04-2222026-04-2222026-04-22s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s2026-04-2222026-04-2202026-04-2222026-04-2262026-04-22-2026-04-2202026-04-2242026-04-22-2026-04-2222026-04-2222026-04-22p2026-04-2222026-04-2202026-04-2222026-04-2262026-04-22-2026-04-2202026-04-2242026-04-22-2026-04-2222026-04-2222026-04-22a2026-04-2222026-04-2202026-04-2222026-04-2262026-04-22-2026-04-2202026-04-2242026-04-22-2026-04-2222026-04-2222026-04-22c2026-04-2222026-04-2202026-04-2222026-04-2262026-04-22-2026-04-2202026-04-2242026-04-22-2026-04-2222026-04-2222026-04-22e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72026-04-2222026-04-2202026-04-2222026-04-2262026-04-22-2026-04-2202026-04-2242026-04-22-2026-04-2222026-04-2222026-04-222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d2026-04-2222026-04-2202026-04-2222026-04-2262026-04-22-2026-04-2202026-04-2242026-04-22-2026-04-2222026-04-2222026-04-22o2026-04-2222026-04-2202026-04-2222026-04-2262026-04-22-2026-04-2202026-04-2242026-04-22-2026-04-2222026-04-2222026-04-22c2026-04-2222026-04-2202026-04-2222026-04-2262026-04-22-2026-04-2202026-04-2242026-04-22-2026-04-2222026-04-2222026-04-22G2026-04-2222026-04-2202026-04-2222026-04-2262026-04-22-2026-04-2202026-04-2242026-04-22-2026-04-2222026-04-2222026-04-22r2026-04-2222026-04-2202026-04-2222026-04-2262026-04-22-2026-04-2202026-04-2242026-04-22-2026-04-2222026-04-2222026-04-22i2026-04-2222026-04-2202026-04-2222026-04-2262026-04-22-2026-04-2202026-04-2242026-04-22-2026-04-2222026-04-2222026-04-22d2026-04-2222026-04-2202026-04-2222026-04-2262026-04-22-2026-04-2202026-04-2242026-04-22-2026-04-2222026-04-2222026-04-22 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l2026-04-2222026-04-2202026-04-2222026-04-2262026-04-22-2026-04-2202026-04-2242026-04-22-2026-04-2222026-04-2222026-04-22i2026-04-2222026-04-2202026-04-2222026-04-2262026-04-22-2026-04-2202026-04-2242026-04-22-2026-04-2222026-04-2222026-04-22n2026-04-2222026-04-2202026-04-2222026-04-2262026-04-22-2026-04-2202026-04-2242026-04-22-2026-04-2222026-04-2222026-04-22e2026-04-2222026-04-2202026-04-2222026-04-2262026-04-22-2026-04-2202026-04-2242026-04-22-2026-04-2222026-04-2222026-04-22P2026-04-2222026-04-2202026-04-2222026-04-2262026-04-22-2026-04-2202026-04-2242026-04-22-2026-04-2222026-04-2222026-04-22i2026-04-2222026-04-2202026-04-2222026-04-2262026-04-22-2026-04-2202026-04-2242026-04-22-2026-04-2222026-04-2222026-04-22t2026-04-2222026-04-2202026-04-2222026-04-2262026-04-22-2026-04-2202026-04-2242026-04-22-2026-04-2222026-04-2222026-04-22c2026-04-2222026-04-2202026-04-2222026-04-2262026-04-22-2026-04-2202026-04-2242026-04-22-2026-04-2222026-04-2222026-04-22h2026-04-2222026-04-2202026-04-2222026-04-2262026-04-22-2026-04-2202026-04-2242026-04-22-2026-04-2222026-04-2222026-04-22=2026-04-2222026-04-2202026-04-2222026-04-2262026-04-22-2026-04-2202026-04-2242026-04-22-2026-04-2222026-04-2222026-04-22"2026-04-2222026-04-2202026-04-2222026-04-2262026-04-22-2026-04-2202026-04-2242026-04-22-2026-04-2222026-04-2222026-04-2232026-04-2222026-04-2202026-04-2222026-04-2262026-04-22-2026-04-2202026-04-2242026-04-22-2026-04-2222026-04-2222026-04-2262026-04-2222026-04-2202026-04-2222026-04-2262026-04-22-2026-04-2202026-04-2242026-04-22-2026-04-2222026-04-2222026-04-2202026-04-2222026-04-2202026-04-2222026-04-2262026-04-22-2026-04-2202026-04-2242026-04-22-2026-04-2222026-04-2222026-04-22"2026-04-2222026-04-2202026-04-2222026-04-2262026-04-22-2026-04-2202026-04-2242026-04-22-2026-04-2222026-04-2222026-04-22/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s2026-04-2222026-04-2202026-04-2222026-04-2262026-04-22-2026-04-2202026-04-2242026-04-22-2026-04-2222026-04-2222026-04-22e2026-04-2222026-04-2202026-04-2222026-04-2262026-04-22-2026-04-2202026-04-2242026-04-22-2026-04-2222026-04-2222026-04-22c2026-04-2222026-04-2202026-04-2222026-04-2262026-04-22-2026-04-2202026-04-2242026-04-22-2026-04-2222026-04-2222026-04-22t2026-04-2222026-04-2202026-04-2222026-04-2262026-04-22-2026-04-2202026-04-2242026-04-22-2026-04-2222026-04-2222026-04-22P2026-04-2222026-04-2202026-04-2222026-04-2262026-04-22-2026-04-2202026-04-2242026-04-22-2026-04-2222026-04-2222026-04-22r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b2026-04-2222026-04-2202026-04-2222026-04-2262026-04-22-2026-04-2202026-04-2242026-04-22-2026-04-2222026-04-2222026-04-22o2026-04-2222026-04-2202026-04-2222026-04-2262026-04-22-2026-04-2202026-04-2242026-04-22-2026-04-2222026-04-2222026-04-22d2026-04-2222026-04-2202026-04-2222026-04-2262026-04-22-2026-04-2202026-04-2242026-04-22-2026-04-2222026-04-2222026-04-22y2026-04-2222026-04-2202026-04-2222026-04-2262026-04-22-2026-04-2202026-04-2242026-04-22-2026-04-2222026-04-2222026-04-22>2026-04-2222026-04-2202026-04-2222026-04-2262026-04-22-2026-04-2202026-04-2242026-04-22-2026-04-2222026-04-2222026-04-22<2026-04-2222026-04-2202026-04-2222026-04-2262026-04-22-2026-04-2202026-04-2242026-04-22-2026-04-2222026-04-2222026-04-22/2026-04-2222026-04-2202026-04-2222026-04-2262026-04-22-2026-04-2202026-04-2242026-04-22-2026-04-2222026-04-2222026-04-22w2026-04-2222026-04-2202026-04-2222026-04-2262026-04-22-2026-04-2202026-04-2242026-04-22-2026-04-2222026-04-2222026-04-22:2026-04-2222026-04-2202026-04-2222026-04-2262026-04-22-2026-04-2202026-04-2242026-04-22-2026-04-2222026-04-2222026-04-22d2026-04-2222026-04-2202026-04-2222026-04-2262026-04-22-2026-04-2202026-04-2242026-04-22-2026-04-2222026-04-2222026-04-22o2026-04-2222026-04-2202026-04-2222026-04-2262026-04-22-2026-04-2202026-04-2242026-04-22-2026-04-2222026-04-2222026-04-22c2026-04-2222026-04-2202026-04-2222026-04-2262026-04-22-2026-04-2202026-04-2242026-04-22-2026-04-2222026-04-2222026-04-22u2026-04-2222026-04-2202026-04-2222026-04-2262026-04-22-2026-04-2202026-04-2242026-04-22-2026-04-2222026-04-2222026-04-22m2026-04-2222026-04-2202026-04-2222026-04-2262026-04-22-2026-04-2202026-04-2242026-04-22-2026-04-2222026-04-2222026-04-22e2026-04-2222026-04-2202026-04-2222026-04-2262026-04-22-2026-04-2202026-04-2242026-04-22-2026-04-2222026-04-2222026-04-22n2026-04-2222026-04-2202026-04-2222026-04-2262026-04-22-2026-04-2202026-04-2242026-04-22-2026-04-2222026-04-2222026-04-22t2026-04-2222026-04-2202026-04-2222026-04-2262026-04-22-2026-04-2202026-04-2242026-04-22-2026-04-2222026-04-2222026-04-22>2026-04-2222026-04-2202026-04-2222026-04-2262026-04-22-2026-04-2202026-04-2242026-04-22-2026-04-2222026-04-2222026-04-22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